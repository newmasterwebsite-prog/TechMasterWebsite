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2563EB"/>
          <w:sz w:val="18"/>
        </w:rPr>
        <w:t>ZENVORA ENGINEERING &amp; CLIENT DELIVERABLES</w:t>
      </w:r>
    </w:p>
    <w:p>
      <w:pPr>
        <w:spacing w:before="80" w:after="120"/>
      </w:pPr>
      <w:r>
        <w:rPr>
          <w:b/>
          <w:color w:val="0F172A"/>
          <w:sz w:val="44"/>
        </w:rPr>
        <w:t>Tech-master: End-to-End Repository Audit &amp; Detailed Change Report</w:t>
      </w:r>
    </w:p>
    <w:p>
      <w:pPr>
        <w:spacing w:after="280"/>
      </w:pPr>
      <w:r>
        <w:rPr>
          <w:i/>
          <w:color w:val="475569"/>
          <w:sz w:val="22"/>
        </w:rPr>
        <w:t>Granular Commit-by-Commit Technical Changelog, Component Churn Analysis, and System Evolution (07 July 2026 – 15 August 2026)</w:t>
      </w:r>
    </w:p>
    <w:p>
      <w:pPr>
        <w:pStyle w:val="Heading1"/>
        <w:spacing w:before="240" w:after="160"/>
      </w:pPr>
      <w:r>
        <w:t>1. Executive Summary &amp; Key Milestones</w:t>
      </w:r>
    </w:p>
    <w:p>
      <w:r>
        <w:t>This document provides a comprehensive technical audit of the entire Tech-master software repository. It tracks the complete lifecycle of the platform across 141 production commits—detailing the exact functional, design, architectural, and stability modifications implemented across all pages, backend endpoints, and CMS modules.</w:t>
      </w:r>
    </w:p>
    <w:tbl>
      <w:tblPr>
        <w:tblW w:type="auto" w:w="0"/>
        <w:jc w:val="center"/>
        <w:tblLayout w:type="fixed"/>
        <w:tblLook w:firstColumn="1" w:firstRow="1" w:lastColumn="0" w:lastRow="0" w:noHBand="0" w:noVBand="1" w:val="04A0"/>
      </w:tblPr>
      <w:tblGrid>
        <w:gridCol w:w="4680"/>
        <w:gridCol w:w="4680"/>
      </w:tblGrid>
      <w:tr>
        <w:tc>
          <w:tcPr>
            <w:tcW w:type="dxa" w:w="3600"/>
            <w:tcMar>
              <w:top w:w="70" w:type="dxa"/>
              <w:bottom w:w="70" w:type="dxa"/>
              <w:left w:w="100" w:type="dxa"/>
              <w:right w:w="100" w:type="dxa"/>
            </w:tcMar>
            <w:shd w:val="clear" w:color="auto" w:fill="F8FAFC"/>
          </w:tcPr>
          <w:p>
            <w:pPr>
              <w:spacing w:after="0"/>
            </w:pPr>
            <w:r>
              <w:rPr>
                <w:b/>
                <w:color w:val="1E293B"/>
                <w:sz w:val="19"/>
              </w:rPr>
              <w:t>Project Repository</w:t>
            </w:r>
          </w:p>
        </w:tc>
        <w:tc>
          <w:tcPr>
            <w:tcW w:type="dxa" w:w="5760"/>
            <w:tcMar>
              <w:top w:w="70" w:type="dxa"/>
              <w:bottom w:w="70" w:type="dxa"/>
              <w:left w:w="100" w:type="dxa"/>
              <w:right w:w="100" w:type="dxa"/>
            </w:tcMar>
            <w:shd w:val="clear" w:color="auto" w:fill="F8FAFC"/>
          </w:tcPr>
          <w:p>
            <w:pPr>
              <w:spacing w:after="0"/>
            </w:pPr>
            <w:r>
              <w:rPr>
                <w:color w:val="334155"/>
                <w:sz w:val="19"/>
              </w:rPr>
              <w:t>ZenvoraPvtLtd / Tech-master</w:t>
            </w:r>
          </w:p>
        </w:tc>
      </w:tr>
      <w:tr>
        <w:tc>
          <w:tcPr>
            <w:tcW w:type="dxa" w:w="3600"/>
            <w:tcMar>
              <w:top w:w="70" w:type="dxa"/>
              <w:bottom w:w="70" w:type="dxa"/>
              <w:left w:w="100" w:type="dxa"/>
              <w:right w:w="100" w:type="dxa"/>
            </w:tcMar>
            <w:shd w:val="clear" w:color="auto" w:fill="FFFFFF"/>
          </w:tcPr>
          <w:p>
            <w:pPr>
              <w:spacing w:after="0"/>
            </w:pPr>
            <w:r>
              <w:rPr>
                <w:b/>
                <w:color w:val="1E293B"/>
                <w:sz w:val="19"/>
              </w:rPr>
              <w:t>Project Inception Date (1st Commit)</w:t>
            </w:r>
          </w:p>
        </w:tc>
        <w:tc>
          <w:tcPr>
            <w:tcW w:type="dxa" w:w="5760"/>
            <w:tcMar>
              <w:top w:w="70" w:type="dxa"/>
              <w:bottom w:w="70" w:type="dxa"/>
              <w:left w:w="100" w:type="dxa"/>
              <w:right w:w="100" w:type="dxa"/>
            </w:tcMar>
            <w:shd w:val="clear" w:color="auto" w:fill="FFFFFF"/>
          </w:tcPr>
          <w:p>
            <w:pPr>
              <w:spacing w:after="0"/>
            </w:pPr>
            <w:r>
              <w:rPr>
                <w:color w:val="334155"/>
                <w:sz w:val="19"/>
              </w:rPr>
              <w:t>07 July 2026 at 11:32 AM IST (Commit fa0d181)</w:t>
            </w:r>
          </w:p>
        </w:tc>
      </w:tr>
      <w:tr>
        <w:tc>
          <w:tcPr>
            <w:tcW w:type="dxa" w:w="3600"/>
            <w:tcMar>
              <w:top w:w="70" w:type="dxa"/>
              <w:bottom w:w="70" w:type="dxa"/>
              <w:left w:w="100" w:type="dxa"/>
              <w:right w:w="100" w:type="dxa"/>
            </w:tcMar>
            <w:shd w:val="clear" w:color="auto" w:fill="F8FAFC"/>
          </w:tcPr>
          <w:p>
            <w:pPr>
              <w:spacing w:after="0"/>
            </w:pPr>
            <w:r>
              <w:rPr>
                <w:b/>
                <w:color w:val="1E293B"/>
                <w:sz w:val="19"/>
              </w:rPr>
              <w:t>Latest Commit &amp; Push (Final Release)</w:t>
            </w:r>
          </w:p>
        </w:tc>
        <w:tc>
          <w:tcPr>
            <w:tcW w:type="dxa" w:w="5760"/>
            <w:tcMar>
              <w:top w:w="70" w:type="dxa"/>
              <w:bottom w:w="70" w:type="dxa"/>
              <w:left w:w="100" w:type="dxa"/>
              <w:right w:w="100" w:type="dxa"/>
            </w:tcMar>
            <w:shd w:val="clear" w:color="auto" w:fill="F8FAFC"/>
          </w:tcPr>
          <w:p>
            <w:pPr>
              <w:spacing w:after="0"/>
            </w:pPr>
            <w:r>
              <w:rPr>
                <w:color w:val="334155"/>
                <w:sz w:val="19"/>
              </w:rPr>
              <w:t>15 August 2026 at 10:12 AM IST (Commit 16eb891)</w:t>
            </w:r>
          </w:p>
        </w:tc>
      </w:tr>
      <w:tr>
        <w:tc>
          <w:tcPr>
            <w:tcW w:type="dxa" w:w="3600"/>
            <w:tcMar>
              <w:top w:w="70" w:type="dxa"/>
              <w:bottom w:w="70" w:type="dxa"/>
              <w:left w:w="100" w:type="dxa"/>
              <w:right w:w="100" w:type="dxa"/>
            </w:tcMar>
            <w:shd w:val="clear" w:color="auto" w:fill="FFFFFF"/>
          </w:tcPr>
          <w:p>
            <w:pPr>
              <w:spacing w:after="0"/>
            </w:pPr>
            <w:r>
              <w:rPr>
                <w:b/>
                <w:color w:val="1E293B"/>
                <w:sz w:val="19"/>
              </w:rPr>
              <w:t>Total Development Duration</w:t>
            </w:r>
          </w:p>
        </w:tc>
        <w:tc>
          <w:tcPr>
            <w:tcW w:type="dxa" w:w="5760"/>
            <w:tcMar>
              <w:top w:w="70" w:type="dxa"/>
              <w:bottom w:w="70" w:type="dxa"/>
              <w:left w:w="100" w:type="dxa"/>
              <w:right w:w="100" w:type="dxa"/>
            </w:tcMar>
            <w:shd w:val="clear" w:color="auto" w:fill="FFFFFF"/>
          </w:tcPr>
          <w:p>
            <w:pPr>
              <w:spacing w:after="0"/>
            </w:pPr>
            <w:r>
              <w:rPr>
                <w:color w:val="334155"/>
                <w:sz w:val="19"/>
              </w:rPr>
              <w:t>39 Calendar Days (29 Active Engineering Days)</w:t>
            </w:r>
          </w:p>
        </w:tc>
      </w:tr>
      <w:tr>
        <w:tc>
          <w:tcPr>
            <w:tcW w:type="dxa" w:w="3600"/>
            <w:tcMar>
              <w:top w:w="70" w:type="dxa"/>
              <w:bottom w:w="70" w:type="dxa"/>
              <w:left w:w="100" w:type="dxa"/>
              <w:right w:w="100" w:type="dxa"/>
            </w:tcMar>
            <w:shd w:val="clear" w:color="auto" w:fill="F8FAFC"/>
          </w:tcPr>
          <w:p>
            <w:pPr>
              <w:spacing w:after="0"/>
            </w:pPr>
            <w:r>
              <w:rPr>
                <w:b/>
                <w:color w:val="1E293B"/>
                <w:sz w:val="19"/>
              </w:rPr>
              <w:t>Total Commits Analyzed</w:t>
            </w:r>
          </w:p>
        </w:tc>
        <w:tc>
          <w:tcPr>
            <w:tcW w:type="dxa" w:w="5760"/>
            <w:tcMar>
              <w:top w:w="70" w:type="dxa"/>
              <w:bottom w:w="70" w:type="dxa"/>
              <w:left w:w="100" w:type="dxa"/>
              <w:right w:w="100" w:type="dxa"/>
            </w:tcMar>
            <w:shd w:val="clear" w:color="auto" w:fill="F8FAFC"/>
          </w:tcPr>
          <w:p>
            <w:pPr>
              <w:spacing w:after="0"/>
            </w:pPr>
            <w:r>
              <w:rPr>
                <w:color w:val="334155"/>
                <w:sz w:val="19"/>
              </w:rPr>
              <w:t>141 Commits (Full History Verified)</w:t>
            </w:r>
          </w:p>
        </w:tc>
      </w:tr>
      <w:tr>
        <w:tc>
          <w:tcPr>
            <w:tcW w:type="dxa" w:w="3600"/>
            <w:tcMar>
              <w:top w:w="70" w:type="dxa"/>
              <w:bottom w:w="70" w:type="dxa"/>
              <w:left w:w="100" w:type="dxa"/>
              <w:right w:w="100" w:type="dxa"/>
            </w:tcMar>
            <w:shd w:val="clear" w:color="auto" w:fill="FFFFFF"/>
          </w:tcPr>
          <w:p>
            <w:pPr>
              <w:spacing w:after="0"/>
            </w:pPr>
            <w:r>
              <w:rPr>
                <w:b/>
                <w:color w:val="1E293B"/>
                <w:sz w:val="19"/>
              </w:rPr>
              <w:t>Repository Status &amp; Git Sync</w:t>
            </w:r>
          </w:p>
        </w:tc>
        <w:tc>
          <w:tcPr>
            <w:tcW w:type="dxa" w:w="5760"/>
            <w:tcMar>
              <w:top w:w="70" w:type="dxa"/>
              <w:bottom w:w="70" w:type="dxa"/>
              <w:left w:w="100" w:type="dxa"/>
              <w:right w:w="100" w:type="dxa"/>
            </w:tcMar>
            <w:shd w:val="clear" w:color="auto" w:fill="FFFFFF"/>
          </w:tcPr>
          <w:p>
            <w:pPr>
              <w:spacing w:after="0"/>
            </w:pPr>
            <w:r>
              <w:rPr>
                <w:color w:val="334155"/>
                <w:sz w:val="19"/>
              </w:rPr>
              <w:t>Branch 'main' is 100% synchronized with 'origin/main'</w:t>
            </w:r>
          </w:p>
        </w:tc>
      </w:tr>
      <w:tr>
        <w:tc>
          <w:tcPr>
            <w:tcW w:type="dxa" w:w="3600"/>
            <w:tcMar>
              <w:top w:w="70" w:type="dxa"/>
              <w:bottom w:w="70" w:type="dxa"/>
              <w:left w:w="100" w:type="dxa"/>
              <w:right w:w="100" w:type="dxa"/>
            </w:tcMar>
            <w:shd w:val="clear" w:color="auto" w:fill="F8FAFC"/>
          </w:tcPr>
          <w:p>
            <w:pPr>
              <w:spacing w:after="0"/>
            </w:pPr>
            <w:r>
              <w:rPr>
                <w:b/>
                <w:color w:val="1E293B"/>
                <w:sz w:val="19"/>
              </w:rPr>
              <w:t>Cloud Deployments &amp; Infrastructure</w:t>
            </w:r>
          </w:p>
        </w:tc>
        <w:tc>
          <w:tcPr>
            <w:tcW w:type="dxa" w:w="5760"/>
            <w:tcMar>
              <w:top w:w="70" w:type="dxa"/>
              <w:bottom w:w="70" w:type="dxa"/>
              <w:left w:w="100" w:type="dxa"/>
              <w:right w:w="100" w:type="dxa"/>
            </w:tcMar>
            <w:shd w:val="clear" w:color="auto" w:fill="F8FAFC"/>
          </w:tcPr>
          <w:p>
            <w:pPr>
              <w:spacing w:after="0"/>
            </w:pPr>
            <w:r>
              <w:rPr>
                <w:color w:val="334155"/>
                <w:sz w:val="19"/>
              </w:rPr>
              <w:t>Backend: Render Cloud (https://techmasterbackend.onrender.com)</w:t>
              <w:br/>
              <w:t>Frontend: Vercel Production Environment</w:t>
            </w:r>
          </w:p>
        </w:tc>
      </w:tr>
      <w:tr>
        <w:tc>
          <w:tcPr>
            <w:tcW w:type="dxa" w:w="3600"/>
            <w:tcMar>
              <w:top w:w="70" w:type="dxa"/>
              <w:bottom w:w="70" w:type="dxa"/>
              <w:left w:w="100" w:type="dxa"/>
              <w:right w:w="100" w:type="dxa"/>
            </w:tcMar>
            <w:shd w:val="clear" w:color="auto" w:fill="FFFFFF"/>
          </w:tcPr>
          <w:p>
            <w:pPr>
              <w:spacing w:after="0"/>
            </w:pPr>
            <w:r>
              <w:rPr>
                <w:b/>
                <w:color w:val="1E293B"/>
                <w:sz w:val="19"/>
              </w:rPr>
              <w:t>Engineering Team</w:t>
            </w:r>
          </w:p>
        </w:tc>
        <w:tc>
          <w:tcPr>
            <w:tcW w:type="dxa" w:w="5760"/>
            <w:tcMar>
              <w:top w:w="70" w:type="dxa"/>
              <w:bottom w:w="70" w:type="dxa"/>
              <w:left w:w="100" w:type="dxa"/>
              <w:right w:w="100" w:type="dxa"/>
            </w:tcMar>
            <w:shd w:val="clear" w:color="auto" w:fill="FFFFFF"/>
          </w:tcPr>
          <w:p>
            <w:pPr>
              <w:spacing w:after="0"/>
            </w:pPr>
            <w:r>
              <w:rPr>
                <w:color w:val="334155"/>
                <w:sz w:val="19"/>
              </w:rPr>
              <w:t>Zenvora Engineering (ZenvoraPvtLtd &amp; Dev626432)</w:t>
            </w:r>
          </w:p>
        </w:tc>
      </w:tr>
    </w:tbl>
    <w:p>
      <w:pPr>
        <w:spacing w:after="240"/>
      </w:pPr>
    </w:p>
    <w:p>
      <w:pPr>
        <w:pStyle w:val="Heading1"/>
        <w:spacing w:before="240" w:after="120"/>
      </w:pPr>
      <w:r>
        <w:t>2. Component Revision &amp; Churn Analysis (What was Changed and Why)</w:t>
      </w:r>
    </w:p>
    <w:p>
      <w:r>
        <w:t>During development, specific core components were revised multiple times to refine UX, improve responsive behavior, resolve deployment bottlenecks, and integrate dynamic CMS data:</w:t>
      </w:r>
    </w:p>
    <w:tbl>
      <w:tblPr>
        <w:tblW w:type="auto" w:w="0"/>
        <w:jc w:val="center"/>
        <w:tblLook w:firstColumn="1" w:firstRow="1" w:lastColumn="0" w:lastRow="0" w:noHBand="0" w:noVBand="1" w:val="04A0"/>
      </w:tblPr>
      <w:tblGrid>
        <w:gridCol w:w="2340"/>
        <w:gridCol w:w="2340"/>
        <w:gridCol w:w="2340"/>
        <w:gridCol w:w="2340"/>
      </w:tblGrid>
      <w:tr>
        <w:tc>
          <w:tcPr>
            <w:tcW w:type="dxa" w:w="2592"/>
            <w:shd w:val="clear" w:color="auto" w:fill="1E293B"/>
            <w:tcMar>
              <w:top w:w="100" w:type="dxa"/>
              <w:bottom w:w="100" w:type="dxa"/>
              <w:left w:w="100" w:type="dxa"/>
              <w:right w:w="100" w:type="dxa"/>
            </w:tcMar>
          </w:tcPr>
          <w:p>
            <w:pPr>
              <w:spacing w:after="0"/>
            </w:pPr>
            <w:r>
              <w:rPr>
                <w:b/>
                <w:color w:val="FFFFFF"/>
                <w:sz w:val="18"/>
              </w:rPr>
              <w:t>Component / Page</w:t>
            </w:r>
          </w:p>
        </w:tc>
        <w:tc>
          <w:tcPr>
            <w:tcW w:type="dxa" w:w="1296"/>
            <w:shd w:val="clear" w:color="auto" w:fill="1E293B"/>
            <w:tcMar>
              <w:top w:w="100" w:type="dxa"/>
              <w:bottom w:w="100" w:type="dxa"/>
              <w:left w:w="100" w:type="dxa"/>
              <w:right w:w="100" w:type="dxa"/>
            </w:tcMar>
          </w:tcPr>
          <w:p>
            <w:pPr>
              <w:spacing w:after="0"/>
            </w:pPr>
            <w:r>
              <w:rPr>
                <w:b/>
                <w:color w:val="FFFFFF"/>
                <w:sz w:val="18"/>
              </w:rPr>
              <w:t>Revisions</w:t>
            </w:r>
          </w:p>
        </w:tc>
        <w:tc>
          <w:tcPr>
            <w:tcW w:type="dxa" w:w="1584"/>
            <w:shd w:val="clear" w:color="auto" w:fill="1E293B"/>
            <w:tcMar>
              <w:top w:w="100" w:type="dxa"/>
              <w:bottom w:w="100" w:type="dxa"/>
              <w:left w:w="100" w:type="dxa"/>
              <w:right w:w="100" w:type="dxa"/>
            </w:tcMar>
          </w:tcPr>
          <w:p>
            <w:pPr>
              <w:spacing w:after="0"/>
            </w:pPr>
            <w:r>
              <w:rPr>
                <w:b/>
                <w:color w:val="FFFFFF"/>
                <w:sz w:val="18"/>
              </w:rPr>
              <w:t>Code Delta</w:t>
            </w:r>
          </w:p>
        </w:tc>
        <w:tc>
          <w:tcPr>
            <w:tcW w:type="dxa" w:w="3888"/>
            <w:shd w:val="clear" w:color="auto" w:fill="1E293B"/>
            <w:tcMar>
              <w:top w:w="100" w:type="dxa"/>
              <w:bottom w:w="100" w:type="dxa"/>
              <w:left w:w="100" w:type="dxa"/>
              <w:right w:w="100" w:type="dxa"/>
            </w:tcMar>
          </w:tcPr>
          <w:p>
            <w:pPr>
              <w:spacing w:after="0"/>
            </w:pPr>
            <w:r>
              <w:rPr>
                <w:b/>
                <w:color w:val="FFFFFF"/>
                <w:sz w:val="18"/>
              </w:rPr>
              <w:t>Exact Functional Changes Made</w:t>
            </w:r>
          </w:p>
        </w:tc>
      </w:tr>
      <w:tr>
        <w:tc>
          <w:tcPr>
            <w:tcW w:type="dxa" w:w="2592"/>
            <w:shd w:val="clear" w:color="auto" w:fill="FFFFFF"/>
            <w:tcMar>
              <w:top w:w="70" w:type="dxa"/>
              <w:bottom w:w="70" w:type="dxa"/>
              <w:left w:w="90" w:type="dxa"/>
              <w:right w:w="90" w:type="dxa"/>
            </w:tcMar>
          </w:tcPr>
          <w:p>
            <w:pPr>
              <w:spacing w:after="0"/>
            </w:pPr>
            <w:r>
              <w:rPr>
                <w:color w:val="1E293B"/>
                <w:sz w:val="17"/>
              </w:rPr>
              <w:t>Home.tsx</w:t>
              <w:br/>
              <w:t>(Main Landing Page)</w:t>
            </w:r>
          </w:p>
        </w:tc>
        <w:tc>
          <w:tcPr>
            <w:tcW w:type="dxa" w:w="1296"/>
            <w:shd w:val="clear" w:color="auto" w:fill="FFFFFF"/>
            <w:tcMar>
              <w:top w:w="70" w:type="dxa"/>
              <w:bottom w:w="70" w:type="dxa"/>
              <w:left w:w="90" w:type="dxa"/>
              <w:right w:w="90" w:type="dxa"/>
            </w:tcMar>
          </w:tcPr>
          <w:p>
            <w:pPr>
              <w:spacing w:after="0"/>
              <w:jc w:val="center"/>
            </w:pPr>
            <w:r>
              <w:rPr>
                <w:b/>
                <w:color w:val="1E293B"/>
                <w:sz w:val="17"/>
              </w:rPr>
              <w:t>70 Times</w:t>
            </w:r>
          </w:p>
        </w:tc>
        <w:tc>
          <w:tcPr>
            <w:tcW w:type="dxa" w:w="1584"/>
            <w:shd w:val="clear" w:color="auto" w:fill="FFFFFF"/>
            <w:tcMar>
              <w:top w:w="70" w:type="dxa"/>
              <w:bottom w:w="70" w:type="dxa"/>
              <w:left w:w="90" w:type="dxa"/>
              <w:right w:w="90" w:type="dxa"/>
            </w:tcMar>
          </w:tcPr>
          <w:p>
            <w:pPr>
              <w:spacing w:after="0"/>
            </w:pPr>
            <w:r>
              <w:rPr>
                <w:color w:val="1E293B"/>
                <w:sz w:val="17"/>
              </w:rPr>
              <w:t>+3,008 / -1,822</w:t>
            </w:r>
          </w:p>
        </w:tc>
        <w:tc>
          <w:tcPr>
            <w:tcW w:type="dxa" w:w="3888"/>
            <w:shd w:val="clear" w:color="auto" w:fill="FFFFFF"/>
            <w:tcMar>
              <w:top w:w="70" w:type="dxa"/>
              <w:bottom w:w="70" w:type="dxa"/>
              <w:left w:w="90" w:type="dxa"/>
              <w:right w:w="90" w:type="dxa"/>
            </w:tcMar>
          </w:tcPr>
          <w:p>
            <w:pPr>
              <w:spacing w:after="0"/>
            </w:pPr>
            <w:r>
              <w:rPr>
                <w:color w:val="1E293B"/>
                <w:sz w:val="17"/>
              </w:rPr>
              <w:t>Built Hero section, integrated Three.js GlassSphere canvas, GSAP scroll triggers, dynamic video reels mapping, safe array extraction guards, and Vercel build TS fixes.</w:t>
            </w:r>
          </w:p>
        </w:tc>
      </w:tr>
      <w:tr>
        <w:tc>
          <w:tcPr>
            <w:tcW w:type="dxa" w:w="2592"/>
            <w:shd w:val="clear" w:color="auto" w:fill="F8FAFC"/>
            <w:tcMar>
              <w:top w:w="70" w:type="dxa"/>
              <w:bottom w:w="70" w:type="dxa"/>
              <w:left w:w="90" w:type="dxa"/>
              <w:right w:w="90" w:type="dxa"/>
            </w:tcMar>
          </w:tcPr>
          <w:p>
            <w:pPr>
              <w:spacing w:after="0"/>
            </w:pPr>
            <w:r>
              <w:rPr>
                <w:color w:val="1E293B"/>
                <w:sz w:val="17"/>
              </w:rPr>
              <w:t>Header.tsx</w:t>
              <w:br/>
              <w:t>(Global Navigation)</w:t>
            </w:r>
          </w:p>
        </w:tc>
        <w:tc>
          <w:tcPr>
            <w:tcW w:type="dxa" w:w="1296"/>
            <w:shd w:val="clear" w:color="auto" w:fill="F8FAFC"/>
            <w:tcMar>
              <w:top w:w="70" w:type="dxa"/>
              <w:bottom w:w="70" w:type="dxa"/>
              <w:left w:w="90" w:type="dxa"/>
              <w:right w:w="90" w:type="dxa"/>
            </w:tcMar>
          </w:tcPr>
          <w:p>
            <w:pPr>
              <w:spacing w:after="0"/>
              <w:jc w:val="center"/>
            </w:pPr>
            <w:r>
              <w:rPr>
                <w:b/>
                <w:color w:val="1E293B"/>
                <w:sz w:val="17"/>
              </w:rPr>
              <w:t>32 Times</w:t>
            </w:r>
          </w:p>
        </w:tc>
        <w:tc>
          <w:tcPr>
            <w:tcW w:type="dxa" w:w="1584"/>
            <w:shd w:val="clear" w:color="auto" w:fill="F8FAFC"/>
            <w:tcMar>
              <w:top w:w="70" w:type="dxa"/>
              <w:bottom w:w="70" w:type="dxa"/>
              <w:left w:w="90" w:type="dxa"/>
              <w:right w:w="90" w:type="dxa"/>
            </w:tcMar>
          </w:tcPr>
          <w:p>
            <w:pPr>
              <w:spacing w:after="0"/>
            </w:pPr>
            <w:r>
              <w:rPr>
                <w:color w:val="1E293B"/>
                <w:sz w:val="17"/>
              </w:rPr>
              <w:t>+843 / -415</w:t>
            </w:r>
          </w:p>
        </w:tc>
        <w:tc>
          <w:tcPr>
            <w:tcW w:type="dxa" w:w="3888"/>
            <w:shd w:val="clear" w:color="auto" w:fill="F8FAFC"/>
            <w:tcMar>
              <w:top w:w="70" w:type="dxa"/>
              <w:bottom w:w="70" w:type="dxa"/>
              <w:left w:w="90" w:type="dxa"/>
              <w:right w:w="90" w:type="dxa"/>
            </w:tcMar>
          </w:tcPr>
          <w:p>
            <w:pPr>
              <w:spacing w:after="0"/>
            </w:pPr>
            <w:r>
              <w:rPr>
                <w:color w:val="1E293B"/>
                <w:sz w:val="17"/>
              </w:rPr>
              <w:t>Created sticky navbar with backdrop blur, added scroll progress percentage counter, implemented full-screen GSAP mobile overlay menu, and styled logo transitions.</w:t>
            </w:r>
          </w:p>
        </w:tc>
      </w:tr>
      <w:tr>
        <w:tc>
          <w:tcPr>
            <w:tcW w:type="dxa" w:w="2592"/>
            <w:shd w:val="clear" w:color="auto" w:fill="FFFFFF"/>
            <w:tcMar>
              <w:top w:w="70" w:type="dxa"/>
              <w:bottom w:w="70" w:type="dxa"/>
              <w:left w:w="90" w:type="dxa"/>
              <w:right w:w="90" w:type="dxa"/>
            </w:tcMar>
          </w:tcPr>
          <w:p>
            <w:pPr>
              <w:spacing w:after="0"/>
            </w:pPr>
            <w:r>
              <w:rPr>
                <w:color w:val="1E293B"/>
                <w:sz w:val="17"/>
              </w:rPr>
              <w:t>About.tsx</w:t>
              <w:br/>
              <w:t>(Company Story)</w:t>
            </w:r>
          </w:p>
        </w:tc>
        <w:tc>
          <w:tcPr>
            <w:tcW w:type="dxa" w:w="1296"/>
            <w:shd w:val="clear" w:color="auto" w:fill="FFFFFF"/>
            <w:tcMar>
              <w:top w:w="70" w:type="dxa"/>
              <w:bottom w:w="70" w:type="dxa"/>
              <w:left w:w="90" w:type="dxa"/>
              <w:right w:w="90" w:type="dxa"/>
            </w:tcMar>
          </w:tcPr>
          <w:p>
            <w:pPr>
              <w:spacing w:after="0"/>
              <w:jc w:val="center"/>
            </w:pPr>
            <w:r>
              <w:rPr>
                <w:b/>
                <w:color w:val="1E293B"/>
                <w:sz w:val="17"/>
              </w:rPr>
              <w:t>26 Times</w:t>
            </w:r>
          </w:p>
        </w:tc>
        <w:tc>
          <w:tcPr>
            <w:tcW w:type="dxa" w:w="1584"/>
            <w:shd w:val="clear" w:color="auto" w:fill="FFFFFF"/>
            <w:tcMar>
              <w:top w:w="70" w:type="dxa"/>
              <w:bottom w:w="70" w:type="dxa"/>
              <w:left w:w="90" w:type="dxa"/>
              <w:right w:w="90" w:type="dxa"/>
            </w:tcMar>
          </w:tcPr>
          <w:p>
            <w:pPr>
              <w:spacing w:after="0"/>
            </w:pPr>
            <w:r>
              <w:rPr>
                <w:color w:val="1E293B"/>
                <w:sz w:val="17"/>
              </w:rPr>
              <w:t>+1,027 / -818</w:t>
            </w:r>
          </w:p>
        </w:tc>
        <w:tc>
          <w:tcPr>
            <w:tcW w:type="dxa" w:w="3888"/>
            <w:shd w:val="clear" w:color="auto" w:fill="FFFFFF"/>
            <w:tcMar>
              <w:top w:w="70" w:type="dxa"/>
              <w:bottom w:w="70" w:type="dxa"/>
              <w:left w:w="90" w:type="dxa"/>
              <w:right w:w="90" w:type="dxa"/>
            </w:tcMar>
          </w:tcPr>
          <w:p>
            <w:pPr>
              <w:spacing w:after="0"/>
            </w:pPr>
            <w:r>
              <w:rPr>
                <w:color w:val="1E293B"/>
                <w:sz w:val="17"/>
              </w:rPr>
              <w:t>Added dynamic stats counters, company timeline cards, team member showcase, and backend schema sync.</w:t>
            </w:r>
          </w:p>
        </w:tc>
      </w:tr>
      <w:tr>
        <w:tc>
          <w:tcPr>
            <w:tcW w:type="dxa" w:w="2592"/>
            <w:shd w:val="clear" w:color="auto" w:fill="F8FAFC"/>
            <w:tcMar>
              <w:top w:w="70" w:type="dxa"/>
              <w:bottom w:w="70" w:type="dxa"/>
              <w:left w:w="90" w:type="dxa"/>
              <w:right w:w="90" w:type="dxa"/>
            </w:tcMar>
          </w:tcPr>
          <w:p>
            <w:pPr>
              <w:spacing w:after="0"/>
            </w:pPr>
            <w:r>
              <w:rPr>
                <w:color w:val="1E293B"/>
                <w:sz w:val="17"/>
              </w:rPr>
              <w:t>Footer.tsx</w:t>
              <w:br/>
              <w:t>(Global Footer)</w:t>
            </w:r>
          </w:p>
        </w:tc>
        <w:tc>
          <w:tcPr>
            <w:tcW w:type="dxa" w:w="1296"/>
            <w:shd w:val="clear" w:color="auto" w:fill="F8FAFC"/>
            <w:tcMar>
              <w:top w:w="70" w:type="dxa"/>
              <w:bottom w:w="70" w:type="dxa"/>
              <w:left w:w="90" w:type="dxa"/>
              <w:right w:w="90" w:type="dxa"/>
            </w:tcMar>
          </w:tcPr>
          <w:p>
            <w:pPr>
              <w:spacing w:after="0"/>
              <w:jc w:val="center"/>
            </w:pPr>
            <w:r>
              <w:rPr>
                <w:b/>
                <w:color w:val="1E293B"/>
                <w:sz w:val="17"/>
              </w:rPr>
              <w:t>23 Times</w:t>
            </w:r>
          </w:p>
        </w:tc>
        <w:tc>
          <w:tcPr>
            <w:tcW w:type="dxa" w:w="1584"/>
            <w:shd w:val="clear" w:color="auto" w:fill="F8FAFC"/>
            <w:tcMar>
              <w:top w:w="70" w:type="dxa"/>
              <w:bottom w:w="70" w:type="dxa"/>
              <w:left w:w="90" w:type="dxa"/>
              <w:right w:w="90" w:type="dxa"/>
            </w:tcMar>
          </w:tcPr>
          <w:p>
            <w:pPr>
              <w:spacing w:after="0"/>
            </w:pPr>
            <w:r>
              <w:rPr>
                <w:color w:val="1E293B"/>
                <w:sz w:val="17"/>
              </w:rPr>
              <w:t>+1,131 / -657</w:t>
            </w:r>
          </w:p>
        </w:tc>
        <w:tc>
          <w:tcPr>
            <w:tcW w:type="dxa" w:w="3888"/>
            <w:shd w:val="clear" w:color="auto" w:fill="F8FAFC"/>
            <w:tcMar>
              <w:top w:w="70" w:type="dxa"/>
              <w:bottom w:w="70" w:type="dxa"/>
              <w:left w:w="90" w:type="dxa"/>
              <w:right w:w="90" w:type="dxa"/>
            </w:tcMar>
          </w:tcPr>
          <w:p>
            <w:pPr>
              <w:spacing w:after="0"/>
            </w:pPr>
            <w:r>
              <w:rPr>
                <w:color w:val="1E293B"/>
                <w:sz w:val="17"/>
              </w:rPr>
              <w:t>Renamed columns, replaced broken Lucide icons with custom SVGs for Instagram/YouTube, integrated white branding logos, and linked dynamic CMS footer data.</w:t>
            </w:r>
          </w:p>
        </w:tc>
      </w:tr>
      <w:tr>
        <w:tc>
          <w:tcPr>
            <w:tcW w:type="dxa" w:w="2592"/>
            <w:shd w:val="clear" w:color="auto" w:fill="FFFFFF"/>
            <w:tcMar>
              <w:top w:w="70" w:type="dxa"/>
              <w:bottom w:w="70" w:type="dxa"/>
              <w:left w:w="90" w:type="dxa"/>
              <w:right w:w="90" w:type="dxa"/>
            </w:tcMar>
          </w:tcPr>
          <w:p>
            <w:pPr>
              <w:spacing w:after="0"/>
            </w:pPr>
            <w:r>
              <w:rPr>
                <w:color w:val="1E293B"/>
                <w:sz w:val="17"/>
              </w:rPr>
              <w:t>DataContext.tsx</w:t>
              <w:br/>
              <w:t>(State Management)</w:t>
            </w:r>
          </w:p>
        </w:tc>
        <w:tc>
          <w:tcPr>
            <w:tcW w:type="dxa" w:w="1296"/>
            <w:shd w:val="clear" w:color="auto" w:fill="FFFFFF"/>
            <w:tcMar>
              <w:top w:w="70" w:type="dxa"/>
              <w:bottom w:w="70" w:type="dxa"/>
              <w:left w:w="90" w:type="dxa"/>
              <w:right w:w="90" w:type="dxa"/>
            </w:tcMar>
          </w:tcPr>
          <w:p>
            <w:pPr>
              <w:spacing w:after="0"/>
              <w:jc w:val="center"/>
            </w:pPr>
            <w:r>
              <w:rPr>
                <w:b/>
                <w:color w:val="1E293B"/>
                <w:sz w:val="17"/>
              </w:rPr>
              <w:t>22 Times</w:t>
            </w:r>
          </w:p>
        </w:tc>
        <w:tc>
          <w:tcPr>
            <w:tcW w:type="dxa" w:w="1584"/>
            <w:shd w:val="clear" w:color="auto" w:fill="FFFFFF"/>
            <w:tcMar>
              <w:top w:w="70" w:type="dxa"/>
              <w:bottom w:w="70" w:type="dxa"/>
              <w:left w:w="90" w:type="dxa"/>
              <w:right w:w="90" w:type="dxa"/>
            </w:tcMar>
          </w:tcPr>
          <w:p>
            <w:pPr>
              <w:spacing w:after="0"/>
            </w:pPr>
            <w:r>
              <w:rPr>
                <w:color w:val="1E293B"/>
                <w:sz w:val="17"/>
              </w:rPr>
              <w:t>+1,140 / -825</w:t>
            </w:r>
          </w:p>
        </w:tc>
        <w:tc>
          <w:tcPr>
            <w:tcW w:type="dxa" w:w="3888"/>
            <w:shd w:val="clear" w:color="auto" w:fill="FFFFFF"/>
            <w:tcMar>
              <w:top w:w="70" w:type="dxa"/>
              <w:bottom w:w="70" w:type="dxa"/>
              <w:left w:w="90" w:type="dxa"/>
              <w:right w:w="90" w:type="dxa"/>
            </w:tcMar>
          </w:tcPr>
          <w:p>
            <w:pPr>
              <w:spacing w:after="0"/>
            </w:pPr>
            <w:r>
              <w:rPr>
                <w:color w:val="1E293B"/>
                <w:sz w:val="17"/>
              </w:rPr>
              <w:t>Built Render backend API URL normalizer, offline fallback caching, graceful hydration on cold starts, and null-safety guards against runtime TypeError crashes.</w:t>
            </w:r>
          </w:p>
        </w:tc>
      </w:tr>
      <w:tr>
        <w:tc>
          <w:tcPr>
            <w:tcW w:type="dxa" w:w="2592"/>
            <w:shd w:val="clear" w:color="auto" w:fill="F8FAFC"/>
            <w:tcMar>
              <w:top w:w="70" w:type="dxa"/>
              <w:bottom w:w="70" w:type="dxa"/>
              <w:left w:w="90" w:type="dxa"/>
              <w:right w:w="90" w:type="dxa"/>
            </w:tcMar>
          </w:tcPr>
          <w:p>
            <w:pPr>
              <w:spacing w:after="0"/>
            </w:pPr>
            <w:r>
              <w:rPr>
                <w:color w:val="1E293B"/>
                <w:sz w:val="17"/>
              </w:rPr>
              <w:t>Portfolio.tsx</w:t>
              <w:br/>
              <w:t>(Channels &amp; Work)</w:t>
            </w:r>
          </w:p>
        </w:tc>
        <w:tc>
          <w:tcPr>
            <w:tcW w:type="dxa" w:w="1296"/>
            <w:shd w:val="clear" w:color="auto" w:fill="F8FAFC"/>
            <w:tcMar>
              <w:top w:w="70" w:type="dxa"/>
              <w:bottom w:w="70" w:type="dxa"/>
              <w:left w:w="90" w:type="dxa"/>
              <w:right w:w="90" w:type="dxa"/>
            </w:tcMar>
          </w:tcPr>
          <w:p>
            <w:pPr>
              <w:spacing w:after="0"/>
              <w:jc w:val="center"/>
            </w:pPr>
            <w:r>
              <w:rPr>
                <w:b/>
                <w:color w:val="1E293B"/>
                <w:sz w:val="17"/>
              </w:rPr>
              <w:t>19 Times</w:t>
            </w:r>
          </w:p>
        </w:tc>
        <w:tc>
          <w:tcPr>
            <w:tcW w:type="dxa" w:w="1584"/>
            <w:shd w:val="clear" w:color="auto" w:fill="F8FAFC"/>
            <w:tcMar>
              <w:top w:w="70" w:type="dxa"/>
              <w:bottom w:w="70" w:type="dxa"/>
              <w:left w:w="90" w:type="dxa"/>
              <w:right w:w="90" w:type="dxa"/>
            </w:tcMar>
          </w:tcPr>
          <w:p>
            <w:pPr>
              <w:spacing w:after="0"/>
            </w:pPr>
            <w:r>
              <w:rPr>
                <w:color w:val="1E293B"/>
                <w:sz w:val="17"/>
              </w:rPr>
              <w:t>+1,121 / -755</w:t>
            </w:r>
          </w:p>
        </w:tc>
        <w:tc>
          <w:tcPr>
            <w:tcW w:type="dxa" w:w="3888"/>
            <w:shd w:val="clear" w:color="auto" w:fill="F8FAFC"/>
            <w:tcMar>
              <w:top w:w="70" w:type="dxa"/>
              <w:bottom w:w="70" w:type="dxa"/>
              <w:left w:w="90" w:type="dxa"/>
              <w:right w:w="90" w:type="dxa"/>
            </w:tcMar>
          </w:tcPr>
          <w:p>
            <w:pPr>
              <w:spacing w:after="0"/>
            </w:pPr>
            <w:r>
              <w:rPr>
                <w:color w:val="1E293B"/>
                <w:sz w:val="17"/>
              </w:rPr>
              <w:t>Engineered YouTube channel showcase cards, video embeds, category filter tags, metrics badges, and CMS schema synchronization.</w:t>
            </w:r>
          </w:p>
        </w:tc>
      </w:tr>
      <w:tr>
        <w:tc>
          <w:tcPr>
            <w:tcW w:type="dxa" w:w="2592"/>
            <w:shd w:val="clear" w:color="auto" w:fill="FFFFFF"/>
            <w:tcMar>
              <w:top w:w="70" w:type="dxa"/>
              <w:bottom w:w="70" w:type="dxa"/>
              <w:left w:w="90" w:type="dxa"/>
              <w:right w:w="90" w:type="dxa"/>
            </w:tcMar>
          </w:tcPr>
          <w:p>
            <w:pPr>
              <w:spacing w:after="0"/>
            </w:pPr>
            <w:r>
              <w:rPr>
                <w:color w:val="1E293B"/>
                <w:sz w:val="17"/>
              </w:rPr>
              <w:t>Homepage.jsx</w:t>
              <w:br/>
              <w:t>(Admin CMS Module)</w:t>
            </w:r>
          </w:p>
        </w:tc>
        <w:tc>
          <w:tcPr>
            <w:tcW w:type="dxa" w:w="1296"/>
            <w:shd w:val="clear" w:color="auto" w:fill="FFFFFF"/>
            <w:tcMar>
              <w:top w:w="70" w:type="dxa"/>
              <w:bottom w:w="70" w:type="dxa"/>
              <w:left w:w="90" w:type="dxa"/>
              <w:right w:w="90" w:type="dxa"/>
            </w:tcMar>
          </w:tcPr>
          <w:p>
            <w:pPr>
              <w:spacing w:after="0"/>
              <w:jc w:val="center"/>
            </w:pPr>
            <w:r>
              <w:rPr>
                <w:b/>
                <w:color w:val="1E293B"/>
                <w:sz w:val="17"/>
              </w:rPr>
              <w:t>19 Times</w:t>
            </w:r>
          </w:p>
        </w:tc>
        <w:tc>
          <w:tcPr>
            <w:tcW w:type="dxa" w:w="1584"/>
            <w:shd w:val="clear" w:color="auto" w:fill="FFFFFF"/>
            <w:tcMar>
              <w:top w:w="70" w:type="dxa"/>
              <w:bottom w:w="70" w:type="dxa"/>
              <w:left w:w="90" w:type="dxa"/>
              <w:right w:w="90" w:type="dxa"/>
            </w:tcMar>
          </w:tcPr>
          <w:p>
            <w:pPr>
              <w:spacing w:after="0"/>
            </w:pPr>
            <w:r>
              <w:rPr>
                <w:color w:val="1E293B"/>
                <w:sz w:val="17"/>
              </w:rPr>
              <w:t>+3,805 / -2,337</w:t>
            </w:r>
          </w:p>
        </w:tc>
        <w:tc>
          <w:tcPr>
            <w:tcW w:type="dxa" w:w="3888"/>
            <w:shd w:val="clear" w:color="auto" w:fill="FFFFFF"/>
            <w:tcMar>
              <w:top w:w="70" w:type="dxa"/>
              <w:bottom w:w="70" w:type="dxa"/>
              <w:left w:w="90" w:type="dxa"/>
              <w:right w:w="90" w:type="dxa"/>
            </w:tcMar>
          </w:tcPr>
          <w:p>
            <w:pPr>
              <w:spacing w:after="0"/>
            </w:pPr>
            <w:r>
              <w:rPr>
                <w:color w:val="1E293B"/>
                <w:sz w:val="17"/>
              </w:rPr>
              <w:t>Built admin homepage editor, Cloudinary media uploader, video reel list manager, and live frontend preview sync.</w:t>
            </w:r>
          </w:p>
        </w:tc>
      </w:tr>
      <w:tr>
        <w:tc>
          <w:tcPr>
            <w:tcW w:type="dxa" w:w="2592"/>
            <w:shd w:val="clear" w:color="auto" w:fill="F8FAFC"/>
            <w:tcMar>
              <w:top w:w="70" w:type="dxa"/>
              <w:bottom w:w="70" w:type="dxa"/>
              <w:left w:w="90" w:type="dxa"/>
              <w:right w:w="90" w:type="dxa"/>
            </w:tcMar>
          </w:tcPr>
          <w:p>
            <w:pPr>
              <w:spacing w:after="0"/>
            </w:pPr>
            <w:r>
              <w:rPr>
                <w:color w:val="1E293B"/>
                <w:sz w:val="17"/>
              </w:rPr>
              <w:t>GlassSphere.tsx</w:t>
              <w:br/>
              <w:t>(3D Three.js Model)</w:t>
            </w:r>
          </w:p>
        </w:tc>
        <w:tc>
          <w:tcPr>
            <w:tcW w:type="dxa" w:w="1296"/>
            <w:shd w:val="clear" w:color="auto" w:fill="F8FAFC"/>
            <w:tcMar>
              <w:top w:w="70" w:type="dxa"/>
              <w:bottom w:w="70" w:type="dxa"/>
              <w:left w:w="90" w:type="dxa"/>
              <w:right w:w="90" w:type="dxa"/>
            </w:tcMar>
          </w:tcPr>
          <w:p>
            <w:pPr>
              <w:spacing w:after="0"/>
              <w:jc w:val="center"/>
            </w:pPr>
            <w:r>
              <w:rPr>
                <w:b/>
                <w:color w:val="1E293B"/>
                <w:sz w:val="17"/>
              </w:rPr>
              <w:t>18 Times</w:t>
            </w:r>
          </w:p>
        </w:tc>
        <w:tc>
          <w:tcPr>
            <w:tcW w:type="dxa" w:w="1584"/>
            <w:shd w:val="clear" w:color="auto" w:fill="F8FAFC"/>
            <w:tcMar>
              <w:top w:w="70" w:type="dxa"/>
              <w:bottom w:w="70" w:type="dxa"/>
              <w:left w:w="90" w:type="dxa"/>
              <w:right w:w="90" w:type="dxa"/>
            </w:tcMar>
          </w:tcPr>
          <w:p>
            <w:pPr>
              <w:spacing w:after="0"/>
            </w:pPr>
            <w:r>
              <w:rPr>
                <w:color w:val="1E293B"/>
                <w:sz w:val="17"/>
              </w:rPr>
              <w:t>+198 / -62</w:t>
            </w:r>
          </w:p>
        </w:tc>
        <w:tc>
          <w:tcPr>
            <w:tcW w:type="dxa" w:w="3888"/>
            <w:shd w:val="clear" w:color="auto" w:fill="F8FAFC"/>
            <w:tcMar>
              <w:top w:w="70" w:type="dxa"/>
              <w:bottom w:w="70" w:type="dxa"/>
              <w:left w:w="90" w:type="dxa"/>
              <w:right w:w="90" w:type="dxa"/>
            </w:tcMar>
          </w:tcPr>
          <w:p>
            <w:pPr>
              <w:spacing w:after="0"/>
            </w:pPr>
            <w:r>
              <w:rPr>
                <w:color w:val="1E293B"/>
                <w:sz w:val="17"/>
              </w:rPr>
              <w:t>Developed custom GLSL vertex &amp; fragment shaders, brand logo texture mapping, mouse parallax tilt, scroll acceleration, and resize handlers.</w:t>
            </w:r>
          </w:p>
        </w:tc>
      </w:tr>
      <w:tr>
        <w:tc>
          <w:tcPr>
            <w:tcW w:type="dxa" w:w="2592"/>
            <w:shd w:val="clear" w:color="auto" w:fill="FFFFFF"/>
            <w:tcMar>
              <w:top w:w="70" w:type="dxa"/>
              <w:bottom w:w="70" w:type="dxa"/>
              <w:left w:w="90" w:type="dxa"/>
              <w:right w:w="90" w:type="dxa"/>
            </w:tcMar>
          </w:tcPr>
          <w:p>
            <w:pPr>
              <w:spacing w:after="0"/>
            </w:pPr>
            <w:r>
              <w:rPr>
                <w:color w:val="1E293B"/>
                <w:sz w:val="17"/>
              </w:rPr>
              <w:t>LongVideosCarousel.tsx</w:t>
              <w:br/>
              <w:t>(3D Video Player)</w:t>
            </w:r>
          </w:p>
        </w:tc>
        <w:tc>
          <w:tcPr>
            <w:tcW w:type="dxa" w:w="1296"/>
            <w:shd w:val="clear" w:color="auto" w:fill="FFFFFF"/>
            <w:tcMar>
              <w:top w:w="70" w:type="dxa"/>
              <w:bottom w:w="70" w:type="dxa"/>
              <w:left w:w="90" w:type="dxa"/>
              <w:right w:w="90" w:type="dxa"/>
            </w:tcMar>
          </w:tcPr>
          <w:p>
            <w:pPr>
              <w:spacing w:after="0"/>
              <w:jc w:val="center"/>
            </w:pPr>
            <w:r>
              <w:rPr>
                <w:b/>
                <w:color w:val="1E293B"/>
                <w:sz w:val="17"/>
              </w:rPr>
              <w:t>17 Times</w:t>
            </w:r>
          </w:p>
        </w:tc>
        <w:tc>
          <w:tcPr>
            <w:tcW w:type="dxa" w:w="1584"/>
            <w:shd w:val="clear" w:color="auto" w:fill="FFFFFF"/>
            <w:tcMar>
              <w:top w:w="70" w:type="dxa"/>
              <w:bottom w:w="70" w:type="dxa"/>
              <w:left w:w="90" w:type="dxa"/>
              <w:right w:w="90" w:type="dxa"/>
            </w:tcMar>
          </w:tcPr>
          <w:p>
            <w:pPr>
              <w:spacing w:after="0"/>
            </w:pPr>
            <w:r>
              <w:rPr>
                <w:color w:val="1E293B"/>
                <w:sz w:val="17"/>
              </w:rPr>
              <w:t>+733 / -391</w:t>
            </w:r>
          </w:p>
        </w:tc>
        <w:tc>
          <w:tcPr>
            <w:tcW w:type="dxa" w:w="3888"/>
            <w:shd w:val="clear" w:color="auto" w:fill="FFFFFF"/>
            <w:tcMar>
              <w:top w:w="70" w:type="dxa"/>
              <w:bottom w:w="70" w:type="dxa"/>
              <w:left w:w="90" w:type="dxa"/>
              <w:right w:w="90" w:type="dxa"/>
            </w:tcMar>
          </w:tcPr>
          <w:p>
            <w:pPr>
              <w:spacing w:after="0"/>
            </w:pPr>
            <w:r>
              <w:rPr>
                <w:color w:val="1E293B"/>
                <w:sz w:val="17"/>
              </w:rPr>
              <w:t>Created 3D perspective scrolling, dynamic YouTube metadata extraction (title, views, duration), and full-screen video player modal.</w:t>
            </w:r>
          </w:p>
        </w:tc>
      </w:tr>
      <w:tr>
        <w:tc>
          <w:tcPr>
            <w:tcW w:type="dxa" w:w="2592"/>
            <w:shd w:val="clear" w:color="auto" w:fill="F8FAFC"/>
            <w:tcMar>
              <w:top w:w="70" w:type="dxa"/>
              <w:bottom w:w="70" w:type="dxa"/>
              <w:left w:w="90" w:type="dxa"/>
              <w:right w:w="90" w:type="dxa"/>
            </w:tcMar>
          </w:tcPr>
          <w:p>
            <w:pPr>
              <w:spacing w:after="0"/>
            </w:pPr>
            <w:r>
              <w:rPr>
                <w:color w:val="1E293B"/>
                <w:sz w:val="17"/>
              </w:rPr>
              <w:t>StripeReelsCarousel.tsx</w:t>
              <w:br/>
              <w:t>(Reels &amp; Shorts)</w:t>
            </w:r>
          </w:p>
        </w:tc>
        <w:tc>
          <w:tcPr>
            <w:tcW w:type="dxa" w:w="1296"/>
            <w:shd w:val="clear" w:color="auto" w:fill="F8FAFC"/>
            <w:tcMar>
              <w:top w:w="70" w:type="dxa"/>
              <w:bottom w:w="70" w:type="dxa"/>
              <w:left w:w="90" w:type="dxa"/>
              <w:right w:w="90" w:type="dxa"/>
            </w:tcMar>
          </w:tcPr>
          <w:p>
            <w:pPr>
              <w:spacing w:after="0"/>
              <w:jc w:val="center"/>
            </w:pPr>
            <w:r>
              <w:rPr>
                <w:b/>
                <w:color w:val="1E293B"/>
                <w:sz w:val="17"/>
              </w:rPr>
              <w:t>17 Times</w:t>
            </w:r>
          </w:p>
        </w:tc>
        <w:tc>
          <w:tcPr>
            <w:tcW w:type="dxa" w:w="1584"/>
            <w:shd w:val="clear" w:color="auto" w:fill="F8FAFC"/>
            <w:tcMar>
              <w:top w:w="70" w:type="dxa"/>
              <w:bottom w:w="70" w:type="dxa"/>
              <w:left w:w="90" w:type="dxa"/>
              <w:right w:w="90" w:type="dxa"/>
            </w:tcMar>
          </w:tcPr>
          <w:p>
            <w:pPr>
              <w:spacing w:after="0"/>
            </w:pPr>
            <w:r>
              <w:rPr>
                <w:color w:val="1E293B"/>
                <w:sz w:val="17"/>
              </w:rPr>
              <w:t>+1,503 / -1,080</w:t>
            </w:r>
          </w:p>
        </w:tc>
        <w:tc>
          <w:tcPr>
            <w:tcW w:type="dxa" w:w="3888"/>
            <w:shd w:val="clear" w:color="auto" w:fill="F8FAFC"/>
            <w:tcMar>
              <w:top w:w="70" w:type="dxa"/>
              <w:bottom w:w="70" w:type="dxa"/>
              <w:left w:w="90" w:type="dxa"/>
              <w:right w:w="90" w:type="dxa"/>
            </w:tcMar>
          </w:tcPr>
          <w:p>
            <w:pPr>
              <w:spacing w:after="0"/>
            </w:pPr>
            <w:r>
              <w:rPr>
                <w:color w:val="1E293B"/>
                <w:sz w:val="17"/>
              </w:rPr>
              <w:t>Engineered 3D Coverflow carousel for Instagram and YouTube Shorts, snap-to-center physics, mobile touch swipe support, and auto-play triggers.</w:t>
            </w:r>
          </w:p>
        </w:tc>
      </w:tr>
    </w:tbl>
    <w:p>
      <w:pPr>
        <w:spacing w:after="280"/>
      </w:pPr>
    </w:p>
    <w:p>
      <w:pPr>
        <w:pStyle w:val="Heading1"/>
        <w:spacing w:before="280" w:after="120"/>
      </w:pPr>
      <w:r>
        <w:t>3. Chronological Commit-by-Commit Detailed Changelog (1 to 141)</w:t>
      </w:r>
    </w:p>
    <w:p>
      <w:pPr>
        <w:pStyle w:val="Heading2"/>
        <w:spacing w:before="240" w:after="80"/>
      </w:pPr>
      <w:r>
        <w:t>📅 Development Date: 07 Jul 2026  (12 Commits)</w:t>
      </w:r>
    </w:p>
    <w:p>
      <w:pPr>
        <w:keepNext/>
        <w:spacing w:before="120" w:after="40"/>
      </w:pPr>
      <w:r>
        <w:rPr>
          <w:b/>
          <w:color w:val="2563EB"/>
          <w:sz w:val="20"/>
        </w:rPr>
        <w:t>Commit #001  [fa0d181]  •  11:32 AM</w:t>
      </w:r>
    </w:p>
    <w:p>
      <w:pPr>
        <w:keepNext/>
        <w:spacing w:before="0" w:after="40"/>
      </w:pPr>
      <w:r>
        <w:rPr>
          <w:b/>
          <w:color w:val="0F172A"/>
          <w:sz w:val="19"/>
        </w:rPr>
        <w:t>Action: Initial commit</w:t>
        <w:br/>
      </w:r>
    </w:p>
    <w:p>
      <w:pPr>
        <w:pStyle w:val="ListBullet"/>
        <w:spacing w:before="0" w:after="20"/>
      </w:pPr>
      <w:r>
        <w:rPr>
          <w:color w:val="334155"/>
          <w:sz w:val="17"/>
        </w:rPr>
        <w:t>Implemented core logic and updates for: Initial commit</w:t>
      </w:r>
    </w:p>
    <w:p>
      <w:pPr>
        <w:spacing w:before="20" w:after="80"/>
      </w:pPr>
      <w:r>
        <w:rPr>
          <w:i/>
          <w:color w:val="94A3B8"/>
          <w:sz w:val="16"/>
        </w:rPr>
        <w:t>Files Modified: 1 file changed, 1 insertion(+)</w:t>
      </w:r>
    </w:p>
    <w:p>
      <w:pPr>
        <w:keepNext/>
        <w:spacing w:before="120" w:after="40"/>
      </w:pPr>
      <w:r>
        <w:rPr>
          <w:b/>
          <w:color w:val="2563EB"/>
          <w:sz w:val="20"/>
        </w:rPr>
        <w:t>Commit #002  [761f1a1]  •  11:40 AM</w:t>
      </w:r>
    </w:p>
    <w:p>
      <w:pPr>
        <w:keepNext/>
        <w:spacing w:before="0" w:after="40"/>
      </w:pPr>
      <w:r>
        <w:rPr>
          <w:b/>
          <w:color w:val="0F172A"/>
          <w:sz w:val="19"/>
        </w:rPr>
        <w:t>Action: fix: remove unused test helper utility and associated configuration files</w:t>
        <w:br/>
      </w:r>
    </w:p>
    <w:p>
      <w:pPr>
        <w:pStyle w:val="ListBullet"/>
        <w:spacing w:before="0" w:after="20"/>
      </w:pPr>
      <w:r>
        <w:rPr>
          <w:color w:val="334155"/>
          <w:sz w:val="17"/>
        </w:rPr>
        <w:t>Implemented core logic and updates for: fix: remove unused test helper utility and associated configuration files</w:t>
      </w:r>
    </w:p>
    <w:p>
      <w:pPr>
        <w:spacing w:before="20" w:after="80"/>
      </w:pPr>
      <w:r>
        <w:rPr>
          <w:i/>
          <w:color w:val="94A3B8"/>
          <w:sz w:val="16"/>
        </w:rPr>
        <w:t>Files Modified: 1 file changed, 1 insertion(+)</w:t>
      </w:r>
    </w:p>
    <w:p>
      <w:pPr>
        <w:keepNext/>
        <w:spacing w:before="120" w:after="40"/>
      </w:pPr>
      <w:r>
        <w:rPr>
          <w:b/>
          <w:color w:val="2563EB"/>
          <w:sz w:val="20"/>
        </w:rPr>
        <w:t>Commit #003  [fde704d]  •  11:43 AM</w:t>
      </w:r>
    </w:p>
    <w:p>
      <w:pPr>
        <w:keepNext/>
        <w:spacing w:before="0" w:after="40"/>
      </w:pPr>
      <w:r>
        <w:rPr>
          <w:b/>
          <w:color w:val="0F172A"/>
          <w:sz w:val="19"/>
        </w:rPr>
        <w:t>Action: chore: remove unused file configurations</w:t>
        <w:br/>
      </w:r>
    </w:p>
    <w:p>
      <w:pPr>
        <w:pStyle w:val="ListBullet"/>
        <w:spacing w:before="0" w:after="20"/>
      </w:pPr>
      <w:r>
        <w:rPr>
          <w:color w:val="334155"/>
          <w:sz w:val="17"/>
        </w:rPr>
        <w:t>Implemented core logic and updates for: chore: remove unused file configurations</w:t>
      </w:r>
    </w:p>
    <w:p>
      <w:pPr>
        <w:spacing w:before="20" w:after="80"/>
      </w:pPr>
      <w:r>
        <w:rPr>
          <w:i/>
          <w:color w:val="94A3B8"/>
          <w:sz w:val="16"/>
        </w:rPr>
        <w:t>Files Modified: 1 file changed, 1 deletion(-)</w:t>
      </w:r>
    </w:p>
    <w:p>
      <w:pPr>
        <w:keepNext/>
        <w:spacing w:before="120" w:after="40"/>
      </w:pPr>
      <w:r>
        <w:rPr>
          <w:b/>
          <w:color w:val="2563EB"/>
          <w:sz w:val="20"/>
        </w:rPr>
        <w:t>Commit #004  [a416405]  •  11:46 AM</w:t>
      </w:r>
    </w:p>
    <w:p>
      <w:pPr>
        <w:keepNext/>
        <w:spacing w:before="0" w:after="40"/>
      </w:pPr>
      <w:r>
        <w:rPr>
          <w:b/>
          <w:color w:val="0F172A"/>
          <w:sz w:val="19"/>
        </w:rPr>
        <w:t>Action: Add TechMasterSher folder</w:t>
        <w:br/>
      </w:r>
    </w:p>
    <w:p>
      <w:pPr>
        <w:pStyle w:val="ListBullet"/>
        <w:spacing w:before="0" w:after="20"/>
      </w:pPr>
      <w:r>
        <w:rPr>
          <w:color w:val="334155"/>
          <w:sz w:val="17"/>
        </w:rPr>
        <w:t>Implemented core logic and updates for: Add TechMasterSher folder</w:t>
      </w:r>
    </w:p>
    <w:p>
      <w:pPr>
        <w:spacing w:before="20" w:after="80"/>
      </w:pPr>
      <w:r>
        <w:rPr>
          <w:i/>
          <w:color w:val="94A3B8"/>
          <w:sz w:val="16"/>
        </w:rPr>
        <w:t>Files Modified: 1 file changed, 1 insertion(+)</w:t>
      </w:r>
    </w:p>
    <w:p>
      <w:pPr>
        <w:keepNext/>
        <w:spacing w:before="120" w:after="40"/>
      </w:pPr>
      <w:r>
        <w:rPr>
          <w:b/>
          <w:color w:val="2563EB"/>
          <w:sz w:val="20"/>
        </w:rPr>
        <w:t>Commit #005  [4f84e5f]  •  11:48 AM</w:t>
      </w:r>
    </w:p>
    <w:p>
      <w:pPr>
        <w:keepNext/>
        <w:spacing w:before="0" w:after="40"/>
      </w:pPr>
      <w:r>
        <w:rPr>
          <w:b/>
          <w:color w:val="0F172A"/>
          <w:sz w:val="19"/>
        </w:rPr>
        <w:t>Action: Convert TechMasterSher to normal folder</w:t>
        <w:br/>
      </w:r>
    </w:p>
    <w:p>
      <w:pPr>
        <w:pStyle w:val="ListBullet"/>
        <w:spacing w:before="0" w:after="20"/>
      </w:pPr>
      <w:r>
        <w:rPr>
          <w:color w:val="334155"/>
          <w:sz w:val="17"/>
        </w:rPr>
        <w:t>Implemented core logic and updates for: Convert TechMasterSher to normal folder</w:t>
      </w:r>
    </w:p>
    <w:p>
      <w:pPr>
        <w:spacing w:before="20" w:after="80"/>
      </w:pPr>
      <w:r>
        <w:rPr>
          <w:i/>
          <w:color w:val="94A3B8"/>
          <w:sz w:val="16"/>
        </w:rPr>
        <w:t>Files Modified: 77 files changed, 8415 insertions(+), 1 deletion(-)</w:t>
      </w:r>
    </w:p>
    <w:p>
      <w:pPr>
        <w:keepNext/>
        <w:spacing w:before="120" w:after="40"/>
      </w:pPr>
      <w:r>
        <w:rPr>
          <w:b/>
          <w:color w:val="2563EB"/>
          <w:sz w:val="20"/>
        </w:rPr>
        <w:t>Commit #006  [f1d871c]  •  02:20 PM</w:t>
      </w:r>
    </w:p>
    <w:p>
      <w:pPr>
        <w:keepNext/>
        <w:spacing w:before="0" w:after="40"/>
      </w:pPr>
      <w:r>
        <w:rPr>
          <w:b/>
          <w:color w:val="0F172A"/>
          <w:sz w:val="19"/>
        </w:rPr>
        <w:t>Action: feat: scaffold application structure with core pages, layouts, and site navigation components</w:t>
        <w:br/>
      </w:r>
    </w:p>
    <w:p>
      <w:pPr>
        <w:pStyle w:val="ListBullet"/>
        <w:spacing w:before="0" w:after="20"/>
      </w:pPr>
      <w:r>
        <w:rPr>
          <w:color w:val="334155"/>
          <w:sz w:val="17"/>
        </w:rPr>
        <w:t>Implemented core logic and updates for: feat: scaffold application structure with core pages, layouts, and site navigation components</w:t>
      </w:r>
    </w:p>
    <w:p>
      <w:pPr>
        <w:spacing w:before="20" w:after="80"/>
      </w:pPr>
      <w:r>
        <w:rPr>
          <w:i/>
          <w:color w:val="94A3B8"/>
          <w:sz w:val="16"/>
        </w:rPr>
        <w:t>Files Modified: 19 files changed, 1121 insertions(+), 59 deletions(-)</w:t>
      </w:r>
    </w:p>
    <w:p>
      <w:pPr>
        <w:keepNext/>
        <w:spacing w:before="120" w:after="40"/>
      </w:pPr>
      <w:r>
        <w:rPr>
          <w:b/>
          <w:color w:val="2563EB"/>
          <w:sz w:val="20"/>
        </w:rPr>
        <w:t>Commit #007  [a5abbfe]  •  03:07 PM</w:t>
      </w:r>
    </w:p>
    <w:p>
      <w:pPr>
        <w:keepNext/>
        <w:spacing w:before="0" w:after="40"/>
      </w:pPr>
      <w:r>
        <w:rPr>
          <w:b/>
          <w:color w:val="0F172A"/>
          <w:sz w:val="19"/>
        </w:rPr>
        <w:t>Action: feat: implement multi-page architecture and structured data modules for the web application</w:t>
        <w:br/>
      </w:r>
    </w:p>
    <w:p>
      <w:pPr>
        <w:pStyle w:val="ListBullet"/>
        <w:spacing w:before="0" w:after="20"/>
      </w:pPr>
      <w:r>
        <w:rPr>
          <w:color w:val="334155"/>
          <w:sz w:val="17"/>
        </w:rPr>
        <w:t>Implemented core logic and updates for: feat: implement multi-page architecture and structured data modules for the web application</w:t>
      </w:r>
    </w:p>
    <w:p>
      <w:pPr>
        <w:spacing w:before="20" w:after="80"/>
      </w:pPr>
      <w:r>
        <w:rPr>
          <w:i/>
          <w:color w:val="94A3B8"/>
          <w:sz w:val="16"/>
        </w:rPr>
        <w:t>Files Modified: 26 files changed, 713 insertions(+), 186 deletions(-)</w:t>
      </w:r>
    </w:p>
    <w:p>
      <w:pPr>
        <w:keepNext/>
        <w:spacing w:before="120" w:after="40"/>
      </w:pPr>
      <w:r>
        <w:rPr>
          <w:b/>
          <w:color w:val="2563EB"/>
          <w:sz w:val="20"/>
        </w:rPr>
        <w:t>Commit #008  [2b695cc]  •  03:13 PM</w:t>
      </w:r>
    </w:p>
    <w:p>
      <w:pPr>
        <w:keepNext/>
        <w:spacing w:before="0" w:after="40"/>
      </w:pPr>
      <w:r>
        <w:rPr>
          <w:b/>
          <w:color w:val="0F172A"/>
          <w:sz w:val="19"/>
        </w:rPr>
        <w:t>Action: feat: implement custom cursor component with contextual hover labels</w:t>
        <w:br/>
      </w:r>
    </w:p>
    <w:p>
      <w:pPr>
        <w:pStyle w:val="ListBullet"/>
        <w:spacing w:before="0" w:after="20"/>
      </w:pPr>
      <w:r>
        <w:rPr>
          <w:color w:val="334155"/>
          <w:sz w:val="17"/>
        </w:rPr>
        <w:t>Implemented core logic and updates for: feat: implement custom cursor component with contextual hover labels</w:t>
      </w:r>
    </w:p>
    <w:p>
      <w:pPr>
        <w:spacing w:before="20" w:after="80"/>
      </w:pPr>
      <w:r>
        <w:rPr>
          <w:i/>
          <w:color w:val="94A3B8"/>
          <w:sz w:val="16"/>
        </w:rPr>
        <w:t>Files Modified: 1 file changed, 3 insertions(+), 24 deletions(-)</w:t>
      </w:r>
    </w:p>
    <w:p>
      <w:pPr>
        <w:keepNext/>
        <w:spacing w:before="120" w:after="40"/>
      </w:pPr>
      <w:r>
        <w:rPr>
          <w:b/>
          <w:color w:val="2563EB"/>
          <w:sz w:val="20"/>
        </w:rPr>
        <w:t>Commit #009  [29b8a5a]  •  03:19 PM</w:t>
      </w:r>
    </w:p>
    <w:p>
      <w:pPr>
        <w:keepNext/>
        <w:spacing w:before="0" w:after="40"/>
      </w:pPr>
      <w:r>
        <w:rPr>
          <w:b/>
          <w:color w:val="0F172A"/>
          <w:sz w:val="19"/>
        </w:rPr>
        <w:t>Action: feat: add index1.txt to project root</w:t>
        <w:br/>
      </w:r>
    </w:p>
    <w:p>
      <w:pPr>
        <w:pStyle w:val="ListBullet"/>
        <w:spacing w:before="0" w:after="20"/>
      </w:pPr>
      <w:r>
        <w:rPr>
          <w:color w:val="334155"/>
          <w:sz w:val="17"/>
        </w:rPr>
        <w:t>Implemented core logic and updates for: feat: add index1.txt to project root</w:t>
      </w:r>
    </w:p>
    <w:p>
      <w:pPr>
        <w:spacing w:before="20" w:after="80"/>
      </w:pPr>
      <w:r>
        <w:rPr>
          <w:i/>
          <w:color w:val="94A3B8"/>
          <w:sz w:val="16"/>
        </w:rPr>
        <w:t>Files Modified: 1 file changed, 0 insertions(+), 0 deletions(-)</w:t>
      </w:r>
    </w:p>
    <w:p>
      <w:pPr>
        <w:keepNext/>
        <w:spacing w:before="120" w:after="40"/>
      </w:pPr>
      <w:r>
        <w:rPr>
          <w:b/>
          <w:color w:val="2563EB"/>
          <w:sz w:val="20"/>
        </w:rPr>
        <w:t>Commit #010  [8a2d1d7]  •  03:24 PM</w:t>
      </w:r>
    </w:p>
    <w:p>
      <w:pPr>
        <w:keepNext/>
        <w:spacing w:before="0" w:after="40"/>
      </w:pPr>
      <w:r>
        <w:rPr>
          <w:b/>
          <w:color w:val="0F172A"/>
          <w:sz w:val="19"/>
        </w:rPr>
        <w:t>Action: feat: implement Home page with GSAP animations and data-driven content sections</w:t>
        <w:br/>
      </w:r>
    </w:p>
    <w:p>
      <w:pPr>
        <w:pStyle w:val="ListBullet"/>
        <w:spacing w:before="0" w:after="20"/>
      </w:pPr>
      <w:r>
        <w:rPr>
          <w:color w:val="334155"/>
          <w:sz w:val="17"/>
        </w:rPr>
        <w:t>Implemented core logic and updates for: feat: implement Home page with GSAP animations and data-driven content sections</w:t>
      </w:r>
    </w:p>
    <w:p>
      <w:pPr>
        <w:spacing w:before="20" w:after="80"/>
      </w:pPr>
      <w:r>
        <w:rPr>
          <w:i/>
          <w:color w:val="94A3B8"/>
          <w:sz w:val="16"/>
        </w:rPr>
        <w:t>Files Modified: 1 file changed, 1 insertion(+), 1 deletion(-)</w:t>
      </w:r>
    </w:p>
    <w:p>
      <w:pPr>
        <w:keepNext/>
        <w:spacing w:before="120" w:after="40"/>
      </w:pPr>
      <w:r>
        <w:rPr>
          <w:b/>
          <w:color w:val="2563EB"/>
          <w:sz w:val="20"/>
        </w:rPr>
        <w:t>Commit #011  [800d9a2]  •  06:04 PM</w:t>
      </w:r>
    </w:p>
    <w:p>
      <w:pPr>
        <w:keepNext/>
        <w:spacing w:before="0" w:after="40"/>
      </w:pPr>
      <w:r>
        <w:rPr>
          <w:b/>
          <w:color w:val="0F172A"/>
          <w:sz w:val="19"/>
        </w:rPr>
        <w:t>Action: feat: implement Collaborations page, update Home layout, add GlassSphere component, and include new video data and global header</w:t>
        <w:br/>
      </w:r>
    </w:p>
    <w:p>
      <w:pPr>
        <w:pStyle w:val="ListBullet"/>
        <w:spacing w:before="0" w:after="20"/>
      </w:pPr>
      <w:r>
        <w:rPr>
          <w:color w:val="334155"/>
          <w:sz w:val="17"/>
        </w:rPr>
        <w:t>Implemented core logic and updates for: feat: implement Collaborations page, update Home layout, add GlassSphere component, and include new video data and global header</w:t>
      </w:r>
    </w:p>
    <w:p>
      <w:pPr>
        <w:spacing w:before="20" w:after="80"/>
      </w:pPr>
      <w:r>
        <w:rPr>
          <w:i/>
          <w:color w:val="94A3B8"/>
          <w:sz w:val="16"/>
        </w:rPr>
        <w:t>Files Modified: 5 files changed, 374 insertions(+), 151 deletions(-)</w:t>
      </w:r>
    </w:p>
    <w:p>
      <w:pPr>
        <w:keepNext/>
        <w:spacing w:before="120" w:after="40"/>
      </w:pPr>
      <w:r>
        <w:rPr>
          <w:b/>
          <w:color w:val="2563EB"/>
          <w:sz w:val="20"/>
        </w:rPr>
        <w:t>Commit #012  [a74075c]  •  07:16 PM</w:t>
      </w:r>
    </w:p>
    <w:p>
      <w:pPr>
        <w:keepNext/>
        <w:spacing w:before="0" w:after="40"/>
      </w:pPr>
      <w:r>
        <w:rPr>
          <w:b/>
          <w:color w:val="0F172A"/>
          <w:sz w:val="19"/>
        </w:rPr>
        <w:t>Action: feat: add global styles and homepage video gallery component</w:t>
        <w:br/>
      </w:r>
    </w:p>
    <w:p>
      <w:pPr>
        <w:pStyle w:val="ListBullet"/>
        <w:spacing w:before="0" w:after="20"/>
      </w:pPr>
      <w:r>
        <w:rPr>
          <w:color w:val="334155"/>
          <w:sz w:val="17"/>
        </w:rPr>
        <w:t>Implemented core logic and updates for: feat: add global styles and homepage video gallery component</w:t>
      </w:r>
    </w:p>
    <w:p>
      <w:pPr>
        <w:spacing w:before="20" w:after="80"/>
      </w:pPr>
      <w:r>
        <w:rPr>
          <w:i/>
          <w:color w:val="94A3B8"/>
          <w:sz w:val="16"/>
        </w:rPr>
        <w:t>Files Modified: 2 files changed, 7 deletions(-)</w:t>
      </w:r>
    </w:p>
    <w:p>
      <w:pPr>
        <w:pStyle w:val="Heading2"/>
        <w:spacing w:before="240" w:after="80"/>
      </w:pPr>
      <w:r>
        <w:t>📅 Development Date: 08 Jul 2026  (6 Commits)</w:t>
      </w:r>
    </w:p>
    <w:p>
      <w:pPr>
        <w:keepNext/>
        <w:spacing w:before="120" w:after="40"/>
      </w:pPr>
      <w:r>
        <w:rPr>
          <w:b/>
          <w:color w:val="2563EB"/>
          <w:sz w:val="20"/>
        </w:rPr>
        <w:t>Commit #013  [da47d1f]  •  11:26 AM</w:t>
      </w:r>
    </w:p>
    <w:p>
      <w:pPr>
        <w:keepNext/>
        <w:spacing w:before="0" w:after="40"/>
      </w:pPr>
      <w:r>
        <w:rPr>
          <w:b/>
          <w:color w:val="0F172A"/>
          <w:sz w:val="19"/>
        </w:rPr>
        <w:t>Action: feat: implement interactive video gallery component with hover-based playback and GSAP reveal animations</w:t>
        <w:br/>
      </w:r>
    </w:p>
    <w:p>
      <w:pPr>
        <w:pStyle w:val="ListBullet"/>
        <w:spacing w:before="0" w:after="20"/>
      </w:pPr>
      <w:r>
        <w:rPr>
          <w:color w:val="334155"/>
          <w:sz w:val="17"/>
        </w:rPr>
        <w:t>Implemented core logic and updates for: feat: implement interactive video gallery component with hover-based playback and GSAP reveal animations</w:t>
      </w:r>
    </w:p>
    <w:p>
      <w:pPr>
        <w:spacing w:before="20" w:after="80"/>
      </w:pPr>
      <w:r>
        <w:rPr>
          <w:i/>
          <w:color w:val="94A3B8"/>
          <w:sz w:val="16"/>
        </w:rPr>
        <w:t>Files Modified: 2 files changed, 93 insertions(+), 17 deletions(-)</w:t>
      </w:r>
    </w:p>
    <w:p>
      <w:pPr>
        <w:keepNext/>
        <w:spacing w:before="120" w:after="40"/>
      </w:pPr>
      <w:r>
        <w:rPr>
          <w:b/>
          <w:color w:val="2563EB"/>
          <w:sz w:val="20"/>
        </w:rPr>
        <w:t>Commit #014  [a334fb6]  •  02:10 PM</w:t>
      </w:r>
    </w:p>
    <w:p>
      <w:pPr>
        <w:keepNext/>
        <w:spacing w:before="0" w:after="40"/>
      </w:pPr>
      <w:r>
        <w:rPr>
          <w:b/>
          <w:color w:val="0F172A"/>
          <w:sz w:val="19"/>
        </w:rPr>
        <w:t>Action: feat: create Home page with 3D interactive video cards and scroll animations</w:t>
        <w:br/>
      </w:r>
    </w:p>
    <w:p>
      <w:pPr>
        <w:pStyle w:val="ListBullet"/>
        <w:spacing w:before="0" w:after="20"/>
      </w:pPr>
      <w:r>
        <w:rPr>
          <w:color w:val="334155"/>
          <w:sz w:val="17"/>
        </w:rPr>
        <w:t>Implemented core logic and updates for: feat: create Home page with 3D interactive video cards and scroll animations</w:t>
      </w:r>
    </w:p>
    <w:p>
      <w:pPr>
        <w:spacing w:before="20" w:after="80"/>
      </w:pPr>
      <w:r>
        <w:rPr>
          <w:i/>
          <w:color w:val="94A3B8"/>
          <w:sz w:val="16"/>
        </w:rPr>
        <w:t>Files Modified: 1 file changed, 43 insertions(+), 25 deletions(-)</w:t>
      </w:r>
    </w:p>
    <w:p>
      <w:pPr>
        <w:keepNext/>
        <w:spacing w:before="120" w:after="40"/>
      </w:pPr>
      <w:r>
        <w:rPr>
          <w:b/>
          <w:color w:val="2563EB"/>
          <w:sz w:val="20"/>
        </w:rPr>
        <w:t>Commit #015  [330dba8]  •  02:16 PM</w:t>
      </w:r>
    </w:p>
    <w:p>
      <w:pPr>
        <w:keepNext/>
        <w:spacing w:before="0" w:after="40"/>
      </w:pPr>
      <w:r>
        <w:rPr>
          <w:b/>
          <w:color w:val="0F172A"/>
          <w:sz w:val="19"/>
        </w:rPr>
        <w:t>Action: feat: implement Home page with interactive video gallery and GSAP scroll animations</w:t>
        <w:br/>
      </w:r>
    </w:p>
    <w:p>
      <w:pPr>
        <w:pStyle w:val="ListBullet"/>
        <w:spacing w:before="0" w:after="20"/>
      </w:pPr>
      <w:r>
        <w:rPr>
          <w:color w:val="334155"/>
          <w:sz w:val="17"/>
        </w:rPr>
        <w:t>Implemented core logic and updates for: feat: implement Home page with interactive video gallery and GSAP scroll animations</w:t>
      </w:r>
    </w:p>
    <w:p>
      <w:pPr>
        <w:spacing w:before="20" w:after="80"/>
      </w:pPr>
      <w:r>
        <w:rPr>
          <w:i/>
          <w:color w:val="94A3B8"/>
          <w:sz w:val="16"/>
        </w:rPr>
        <w:t>Files Modified: 1 file changed, 2 deletions(-)</w:t>
      </w:r>
    </w:p>
    <w:p>
      <w:pPr>
        <w:keepNext/>
        <w:spacing w:before="120" w:after="40"/>
      </w:pPr>
      <w:r>
        <w:rPr>
          <w:b/>
          <w:color w:val="2563EB"/>
          <w:sz w:val="20"/>
        </w:rPr>
        <w:t>Commit #016  [1abfda4]  •  03:17 PM</w:t>
      </w:r>
    </w:p>
    <w:p>
      <w:pPr>
        <w:keepNext/>
        <w:spacing w:before="0" w:after="40"/>
      </w:pPr>
      <w:r>
        <w:rPr>
          <w:b/>
          <w:color w:val="0F172A"/>
          <w:sz w:val="19"/>
        </w:rPr>
        <w:t>Action: feat: implement core site infrastructure with new pages, layout components, and structured data modules.</w:t>
        <w:br/>
      </w:r>
    </w:p>
    <w:p>
      <w:pPr>
        <w:pStyle w:val="ListBullet"/>
        <w:spacing w:before="0" w:after="20"/>
      </w:pPr>
      <w:r>
        <w:rPr>
          <w:color w:val="334155"/>
          <w:sz w:val="17"/>
        </w:rPr>
        <w:t>Implemented core logic and updates for: feat: implement core site infrastructure with new pages, layout components, and structured data modules.</w:t>
      </w:r>
    </w:p>
    <w:p>
      <w:pPr>
        <w:spacing w:before="20" w:after="80"/>
      </w:pPr>
      <w:r>
        <w:rPr>
          <w:i/>
          <w:color w:val="94A3B8"/>
          <w:sz w:val="16"/>
        </w:rPr>
        <w:t>Files Modified: 19 files changed, 38 insertions(+), 38 deletions(-)</w:t>
      </w:r>
    </w:p>
    <w:p>
      <w:pPr>
        <w:keepNext/>
        <w:spacing w:before="120" w:after="40"/>
      </w:pPr>
      <w:r>
        <w:rPr>
          <w:b/>
          <w:color w:val="2563EB"/>
          <w:sz w:val="20"/>
        </w:rPr>
        <w:t>Commit #017  [dcd3732]  •  05:24 PM</w:t>
      </w:r>
    </w:p>
    <w:p>
      <w:pPr>
        <w:keepNext/>
        <w:spacing w:before="0" w:after="40"/>
      </w:pPr>
      <w:r>
        <w:rPr>
          <w:b/>
          <w:color w:val="0F172A"/>
          <w:sz w:val="19"/>
        </w:rPr>
        <w:t>Action: feat: implement responsive navigation layout, home page shell, and glass sphere visual component</w:t>
        <w:br/>
      </w:r>
    </w:p>
    <w:p>
      <w:pPr>
        <w:pStyle w:val="ListBullet"/>
        <w:spacing w:before="0" w:after="20"/>
      </w:pPr>
      <w:r>
        <w:rPr>
          <w:color w:val="334155"/>
          <w:sz w:val="17"/>
        </w:rPr>
        <w:t>Implemented core logic and updates for: feat: implement responsive navigation layout, home page shell, and glass sphere visual component</w:t>
      </w:r>
    </w:p>
    <w:p>
      <w:pPr>
        <w:spacing w:before="20" w:after="80"/>
      </w:pPr>
      <w:r>
        <w:rPr>
          <w:i/>
          <w:color w:val="94A3B8"/>
          <w:sz w:val="16"/>
        </w:rPr>
        <w:t>Files Modified: 3 files changed, 155 insertions(+), 86 deletions(-)</w:t>
      </w:r>
    </w:p>
    <w:p>
      <w:pPr>
        <w:keepNext/>
        <w:spacing w:before="120" w:after="40"/>
      </w:pPr>
      <w:r>
        <w:rPr>
          <w:b/>
          <w:color w:val="2563EB"/>
          <w:sz w:val="20"/>
        </w:rPr>
        <w:t>Commit #018  [e186e79]  •  05:48 PM</w:t>
      </w:r>
    </w:p>
    <w:p>
      <w:pPr>
        <w:keepNext/>
        <w:spacing w:before="0" w:after="40"/>
      </w:pPr>
      <w:r>
        <w:rPr>
          <w:b/>
          <w:color w:val="0F172A"/>
          <w:sz w:val="19"/>
        </w:rPr>
        <w:t>Action: feat: implement home page with video gallery and scroll-triggered animations</w:t>
        <w:br/>
      </w:r>
    </w:p>
    <w:p>
      <w:pPr>
        <w:pStyle w:val="ListBullet"/>
        <w:spacing w:before="0" w:after="20"/>
      </w:pPr>
      <w:r>
        <w:rPr>
          <w:color w:val="334155"/>
          <w:sz w:val="17"/>
        </w:rPr>
        <w:t>Implemented core logic and updates for: feat: implement home page with video gallery and scroll-triggered animations</w:t>
      </w:r>
    </w:p>
    <w:p>
      <w:pPr>
        <w:spacing w:before="20" w:after="80"/>
      </w:pPr>
      <w:r>
        <w:rPr>
          <w:i/>
          <w:color w:val="94A3B8"/>
          <w:sz w:val="16"/>
        </w:rPr>
        <w:t>Files Modified: 4 files changed, 16 insertions(+), 27 deletions(-)</w:t>
      </w:r>
    </w:p>
    <w:p>
      <w:pPr>
        <w:pStyle w:val="Heading2"/>
        <w:spacing w:before="240" w:after="80"/>
      </w:pPr>
      <w:r>
        <w:t>📅 Development Date: 09 Jul 2026  (4 Commits)</w:t>
      </w:r>
    </w:p>
    <w:p>
      <w:pPr>
        <w:keepNext/>
        <w:spacing w:before="120" w:after="40"/>
      </w:pPr>
      <w:r>
        <w:rPr>
          <w:b/>
          <w:color w:val="2563EB"/>
          <w:sz w:val="20"/>
        </w:rPr>
        <w:t>Commit #019  [8519edd]  •  01:45 PM</w:t>
      </w:r>
    </w:p>
    <w:p>
      <w:pPr>
        <w:keepNext/>
        <w:spacing w:before="0" w:after="40"/>
      </w:pPr>
      <w:r>
        <w:rPr>
          <w:b/>
          <w:color w:val="0F172A"/>
          <w:sz w:val="19"/>
        </w:rPr>
        <w:t>Action: feat: initialize page structure with Home, Journey, Mission, Services, About, Campaigns, Career, and Events pages</w:t>
        <w:br/>
      </w:r>
    </w:p>
    <w:p>
      <w:pPr>
        <w:pStyle w:val="ListBullet"/>
        <w:spacing w:before="0" w:after="20"/>
      </w:pPr>
      <w:r>
        <w:rPr>
          <w:color w:val="334155"/>
          <w:sz w:val="17"/>
        </w:rPr>
        <w:t>Implemented core logic and updates for: feat: initialize page structure with Home, Journey, Mission, Services, About, Campaigns, Career, and Events pages</w:t>
      </w:r>
    </w:p>
    <w:p>
      <w:pPr>
        <w:spacing w:before="20" w:after="80"/>
      </w:pPr>
      <w:r>
        <w:rPr>
          <w:i/>
          <w:color w:val="94A3B8"/>
          <w:sz w:val="16"/>
        </w:rPr>
        <w:t>Files Modified: 8 files changed, 209 insertions(+), 64 deletions(-)</w:t>
      </w:r>
    </w:p>
    <w:p>
      <w:pPr>
        <w:keepNext/>
        <w:spacing w:before="120" w:after="40"/>
      </w:pPr>
      <w:r>
        <w:rPr>
          <w:b/>
          <w:color w:val="2563EB"/>
          <w:sz w:val="20"/>
        </w:rPr>
        <w:t>Commit #020  [176c663]  •  01:53 PM</w:t>
      </w:r>
    </w:p>
    <w:p>
      <w:pPr>
        <w:keepNext/>
        <w:spacing w:before="0" w:after="40"/>
      </w:pPr>
      <w:r>
        <w:rPr>
          <w:b/>
          <w:color w:val="0F172A"/>
          <w:sz w:val="19"/>
        </w:rPr>
        <w:t>Action: feat: implement Home and About pages with GSAP-powered scroll animations and interactive video cards</w:t>
        <w:br/>
      </w:r>
    </w:p>
    <w:p>
      <w:pPr>
        <w:pStyle w:val="ListBullet"/>
        <w:spacing w:before="0" w:after="20"/>
      </w:pPr>
      <w:r>
        <w:rPr>
          <w:color w:val="334155"/>
          <w:sz w:val="17"/>
        </w:rPr>
        <w:t>Implemented core logic and updates for: feat: implement Home and About pages with GSAP-powered scroll animations and interactive video cards</w:t>
      </w:r>
    </w:p>
    <w:p>
      <w:pPr>
        <w:spacing w:before="20" w:after="80"/>
      </w:pPr>
      <w:r>
        <w:rPr>
          <w:i/>
          <w:color w:val="94A3B8"/>
          <w:sz w:val="16"/>
        </w:rPr>
        <w:t>Files Modified: 2 files changed, 1 insertion(+), 7 deletions(-)</w:t>
      </w:r>
    </w:p>
    <w:p>
      <w:pPr>
        <w:keepNext/>
        <w:spacing w:before="120" w:after="40"/>
      </w:pPr>
      <w:r>
        <w:rPr>
          <w:b/>
          <w:color w:val="2563EB"/>
          <w:sz w:val="20"/>
        </w:rPr>
        <w:t>Commit #021  [ccd8920]  •  01:54 PM</w:t>
      </w:r>
    </w:p>
    <w:p>
      <w:pPr>
        <w:keepNext/>
        <w:spacing w:before="0" w:after="40"/>
      </w:pPr>
      <w:r>
        <w:rPr>
          <w:b/>
          <w:color w:val="0F172A"/>
          <w:sz w:val="19"/>
        </w:rPr>
        <w:t>Action: feat: implement About and Home page components with luxury styling and dynamic data rendering</w:t>
        <w:br/>
      </w:r>
    </w:p>
    <w:p>
      <w:pPr>
        <w:pStyle w:val="ListBullet"/>
        <w:spacing w:before="0" w:after="20"/>
      </w:pPr>
      <w:r>
        <w:rPr>
          <w:color w:val="334155"/>
          <w:sz w:val="17"/>
        </w:rPr>
        <w:t>Implemented core logic and updates for: feat: implement About and Home page components with luxury styling and dynamic data rendering</w:t>
      </w:r>
    </w:p>
    <w:p>
      <w:pPr>
        <w:spacing w:before="20" w:after="80"/>
      </w:pPr>
      <w:r>
        <w:rPr>
          <w:i/>
          <w:color w:val="94A3B8"/>
          <w:sz w:val="16"/>
        </w:rPr>
        <w:t>Files Modified: 2 files changed, 6 insertions(+), 4 deletions(-)</w:t>
      </w:r>
    </w:p>
    <w:p>
      <w:pPr>
        <w:keepNext/>
        <w:spacing w:before="120" w:after="40"/>
      </w:pPr>
      <w:r>
        <w:rPr>
          <w:b/>
          <w:color w:val="2563EB"/>
          <w:sz w:val="20"/>
        </w:rPr>
        <w:t>Commit #022  [a86317a]  •  02:01 PM</w:t>
      </w:r>
    </w:p>
    <w:p>
      <w:pPr>
        <w:keepNext/>
        <w:spacing w:before="0" w:after="40"/>
      </w:pPr>
      <w:r>
        <w:rPr>
          <w:b/>
          <w:color w:val="0F172A"/>
          <w:sz w:val="19"/>
        </w:rPr>
        <w:t>Action: feat: add core pages including Services, Campaigns, Career, Events, and Journey</w:t>
        <w:br/>
      </w:r>
    </w:p>
    <w:p>
      <w:pPr>
        <w:pStyle w:val="ListBullet"/>
        <w:spacing w:before="0" w:after="20"/>
      </w:pPr>
      <w:r>
        <w:rPr>
          <w:color w:val="334155"/>
          <w:sz w:val="17"/>
        </w:rPr>
        <w:t>Implemented core logic and updates for: feat: add core pages including Services, Campaigns, Career, Events, and Journey</w:t>
      </w:r>
    </w:p>
    <w:p>
      <w:pPr>
        <w:spacing w:before="20" w:after="80"/>
      </w:pPr>
      <w:r>
        <w:rPr>
          <w:i/>
          <w:color w:val="94A3B8"/>
          <w:sz w:val="16"/>
        </w:rPr>
        <w:t>Files Modified: 5 files changed, 5 insertions(+), 5 deletions(-)</w:t>
      </w:r>
    </w:p>
    <w:p>
      <w:pPr>
        <w:pStyle w:val="Heading2"/>
        <w:spacing w:before="240" w:after="80"/>
      </w:pPr>
      <w:r>
        <w:t>📅 Development Date: 10 Jul 2026  (7 Commits)</w:t>
      </w:r>
    </w:p>
    <w:p>
      <w:pPr>
        <w:keepNext/>
        <w:spacing w:before="120" w:after="40"/>
      </w:pPr>
      <w:r>
        <w:rPr>
          <w:b/>
          <w:color w:val="2563EB"/>
          <w:sz w:val="20"/>
        </w:rPr>
        <w:t>Commit #023  [22061e8]  •  11:48 AM</w:t>
      </w:r>
    </w:p>
    <w:p>
      <w:pPr>
        <w:keepNext/>
        <w:spacing w:before="0" w:after="40"/>
      </w:pPr>
      <w:r>
        <w:rPr>
          <w:b/>
          <w:color w:val="0F172A"/>
          <w:sz w:val="19"/>
        </w:rPr>
        <w:t>Action: feat: implement responsive Header component with GSAP-animated fullscreen navigation menu</w:t>
        <w:br/>
      </w:r>
    </w:p>
    <w:p>
      <w:pPr>
        <w:pStyle w:val="ListBullet"/>
        <w:spacing w:before="0" w:after="20"/>
      </w:pPr>
      <w:r>
        <w:rPr>
          <w:color w:val="334155"/>
          <w:sz w:val="17"/>
        </w:rPr>
        <w:t>Implemented core logic and updates for: feat: implement responsive Header component with GSAP-animated fullscreen navigation menu</w:t>
      </w:r>
    </w:p>
    <w:p>
      <w:pPr>
        <w:spacing w:before="20" w:after="80"/>
      </w:pPr>
      <w:r>
        <w:rPr>
          <w:i/>
          <w:color w:val="94A3B8"/>
          <w:sz w:val="16"/>
        </w:rPr>
        <w:t>Files Modified: 3 files changed, 5 insertions(+), 5 deletions(-)</w:t>
      </w:r>
    </w:p>
    <w:p>
      <w:pPr>
        <w:keepNext/>
        <w:spacing w:before="120" w:after="40"/>
      </w:pPr>
      <w:r>
        <w:rPr>
          <w:b/>
          <w:color w:val="2563EB"/>
          <w:sz w:val="20"/>
        </w:rPr>
        <w:t>Commit #024  [388cc07]  •  04:05 PM</w:t>
      </w:r>
    </w:p>
    <w:p>
      <w:pPr>
        <w:keepNext/>
        <w:spacing w:before="0" w:after="40"/>
      </w:pPr>
      <w:r>
        <w:rPr>
          <w:b/>
          <w:color w:val="0F172A"/>
          <w:sz w:val="19"/>
        </w:rPr>
        <w:t>Action: Add zenvora3d folder</w:t>
        <w:br/>
      </w:r>
    </w:p>
    <w:p>
      <w:pPr>
        <w:pStyle w:val="ListBullet"/>
        <w:spacing w:before="0" w:after="20"/>
      </w:pPr>
      <w:r>
        <w:rPr>
          <w:color w:val="334155"/>
          <w:sz w:val="17"/>
        </w:rPr>
        <w:t>Implemented core logic and updates for: Add zenvora3d folder</w:t>
      </w:r>
    </w:p>
    <w:p>
      <w:pPr>
        <w:spacing w:before="20" w:after="80"/>
      </w:pPr>
      <w:r>
        <w:rPr>
          <w:i/>
          <w:color w:val="94A3B8"/>
          <w:sz w:val="16"/>
        </w:rPr>
        <w:t>Files Modified: 66 files changed, 22111 insertions(+)</w:t>
      </w:r>
    </w:p>
    <w:p>
      <w:pPr>
        <w:keepNext/>
        <w:spacing w:before="120" w:after="40"/>
      </w:pPr>
      <w:r>
        <w:rPr>
          <w:b/>
          <w:color w:val="2563EB"/>
          <w:sz w:val="20"/>
        </w:rPr>
        <w:t>Commit #025  [a89202b]  •  04:27 PM</w:t>
      </w:r>
    </w:p>
    <w:p>
      <w:pPr>
        <w:keepNext/>
        <w:spacing w:before="0" w:after="40"/>
      </w:pPr>
      <w:r>
        <w:rPr>
          <w:b/>
          <w:color w:val="0F172A"/>
          <w:sz w:val="19"/>
        </w:rPr>
        <w:t>Action: Remove zenvora3d folder</w:t>
        <w:br/>
      </w:r>
    </w:p>
    <w:p>
      <w:pPr>
        <w:pStyle w:val="ListBullet"/>
        <w:spacing w:before="0" w:after="20"/>
      </w:pPr>
      <w:r>
        <w:rPr>
          <w:color w:val="334155"/>
          <w:sz w:val="17"/>
        </w:rPr>
        <w:t>Implemented core logic and updates for: Remove zenvora3d folder</w:t>
      </w:r>
    </w:p>
    <w:p>
      <w:pPr>
        <w:spacing w:before="20" w:after="80"/>
      </w:pPr>
      <w:r>
        <w:rPr>
          <w:i/>
          <w:color w:val="94A3B8"/>
          <w:sz w:val="16"/>
        </w:rPr>
        <w:t>Files Modified: 66 files changed, 22111 deletions(-)</w:t>
      </w:r>
    </w:p>
    <w:p>
      <w:pPr>
        <w:keepNext/>
        <w:spacing w:before="120" w:after="40"/>
      </w:pPr>
      <w:r>
        <w:rPr>
          <w:b/>
          <w:color w:val="2563EB"/>
          <w:sz w:val="20"/>
        </w:rPr>
        <w:t>Commit #026  [7ec4e43]  •  04:47 PM</w:t>
      </w:r>
    </w:p>
    <w:p>
      <w:pPr>
        <w:keepNext/>
        <w:spacing w:before="0" w:after="40"/>
      </w:pPr>
      <w:r>
        <w:rPr>
          <w:b/>
          <w:color w:val="0F172A"/>
          <w:sz w:val="19"/>
        </w:rPr>
        <w:t>Action: Add zenvora3d and TechMasterBackend folders</w:t>
        <w:br/>
      </w:r>
    </w:p>
    <w:p>
      <w:pPr>
        <w:pStyle w:val="ListBullet"/>
        <w:spacing w:before="0" w:after="20"/>
      </w:pPr>
      <w:r>
        <w:rPr>
          <w:color w:val="334155"/>
          <w:sz w:val="17"/>
        </w:rPr>
        <w:t>Implemented core logic and updates for: Add zenvora3d and TechMasterBackend folders</w:t>
      </w:r>
    </w:p>
    <w:p>
      <w:pPr>
        <w:spacing w:before="20" w:after="80"/>
      </w:pPr>
      <w:r>
        <w:rPr>
          <w:i/>
          <w:color w:val="94A3B8"/>
          <w:sz w:val="16"/>
        </w:rPr>
        <w:t>Files Modified: 126 files changed, 34257 insertions(+)</w:t>
      </w:r>
    </w:p>
    <w:p>
      <w:pPr>
        <w:keepNext/>
        <w:spacing w:before="120" w:after="40"/>
      </w:pPr>
      <w:r>
        <w:rPr>
          <w:b/>
          <w:color w:val="2563EB"/>
          <w:sz w:val="20"/>
        </w:rPr>
        <w:t>Commit #027  [94cfeac]  •  04:51 PM</w:t>
      </w:r>
    </w:p>
    <w:p>
      <w:pPr>
        <w:keepNext/>
        <w:spacing w:before="0" w:after="40"/>
      </w:pPr>
      <w:r>
        <w:rPr>
          <w:b/>
          <w:color w:val="0F172A"/>
          <w:sz w:val="19"/>
        </w:rPr>
        <w:t>Action: Flatten TechMasterBackend folder structure</w:t>
        <w:br/>
      </w:r>
    </w:p>
    <w:p>
      <w:pPr>
        <w:pStyle w:val="ListBullet"/>
        <w:spacing w:before="0" w:after="20"/>
      </w:pPr>
      <w:r>
        <w:rPr>
          <w:color w:val="334155"/>
          <w:sz w:val="17"/>
        </w:rPr>
        <w:t>Implemented core logic and updates for: Flatten TechMasterBackend folder structure</w:t>
      </w:r>
    </w:p>
    <w:p>
      <w:pPr>
        <w:spacing w:before="20" w:after="80"/>
      </w:pPr>
      <w:r>
        <w:rPr>
          <w:i/>
          <w:color w:val="94A3B8"/>
          <w:sz w:val="16"/>
        </w:rPr>
        <w:t>Files Modified: 60 files changed, 0 insertions(+), 0 deletions(-)</w:t>
      </w:r>
    </w:p>
    <w:p>
      <w:pPr>
        <w:keepNext/>
        <w:spacing w:before="120" w:after="40"/>
      </w:pPr>
      <w:r>
        <w:rPr>
          <w:b/>
          <w:color w:val="2563EB"/>
          <w:sz w:val="20"/>
        </w:rPr>
        <w:t>Commit #028  [f2eb39d]  •  05:05 PM</w:t>
      </w:r>
    </w:p>
    <w:p>
      <w:pPr>
        <w:keepNext/>
        <w:spacing w:before="0" w:after="40"/>
      </w:pPr>
      <w:r>
        <w:rPr>
          <w:b/>
          <w:color w:val="0F172A"/>
          <w:sz w:val="19"/>
        </w:rPr>
        <w:t>Action: Integrate frontend zenvora3d with TechMasterBackend API</w:t>
        <w:br/>
      </w:r>
    </w:p>
    <w:p>
      <w:pPr>
        <w:pStyle w:val="ListBullet"/>
        <w:spacing w:before="0" w:after="20"/>
      </w:pPr>
      <w:r>
        <w:rPr>
          <w:color w:val="334155"/>
          <w:sz w:val="17"/>
        </w:rPr>
        <w:t>Implemented core logic and updates for: Integrate frontend zenvora3d with TechMasterBackend API</w:t>
      </w:r>
    </w:p>
    <w:p>
      <w:pPr>
        <w:spacing w:before="20" w:after="80"/>
      </w:pPr>
      <w:r>
        <w:rPr>
          <w:i/>
          <w:color w:val="94A3B8"/>
          <w:sz w:val="16"/>
        </w:rPr>
        <w:t>Files Modified: 9 files changed, 475 insertions(+), 321 deletions(-)</w:t>
      </w:r>
    </w:p>
    <w:p>
      <w:pPr>
        <w:keepNext/>
        <w:spacing w:before="120" w:after="40"/>
      </w:pPr>
      <w:r>
        <w:rPr>
          <w:b/>
          <w:color w:val="2563EB"/>
          <w:sz w:val="20"/>
        </w:rPr>
        <w:t>Commit #029  [a33c793]  •  05:30 PM</w:t>
      </w:r>
    </w:p>
    <w:p>
      <w:pPr>
        <w:keepNext/>
        <w:spacing w:before="0" w:after="40"/>
      </w:pPr>
      <w:r>
        <w:rPr>
          <w:b/>
          <w:color w:val="0F172A"/>
          <w:sz w:val="19"/>
        </w:rPr>
        <w:t>Action: Await async credentials calls on forms</w:t>
        <w:br/>
      </w:r>
    </w:p>
    <w:p>
      <w:pPr>
        <w:pStyle w:val="ListBullet"/>
        <w:spacing w:before="0" w:after="20"/>
      </w:pPr>
      <w:r>
        <w:rPr>
          <w:color w:val="334155"/>
          <w:sz w:val="17"/>
        </w:rPr>
        <w:t>Implemented core logic and updates for: Await async credentials calls on forms</w:t>
      </w:r>
    </w:p>
    <w:p>
      <w:pPr>
        <w:spacing w:before="20" w:after="80"/>
      </w:pPr>
      <w:r>
        <w:rPr>
          <w:i/>
          <w:color w:val="94A3B8"/>
          <w:sz w:val="16"/>
        </w:rPr>
        <w:t>Files Modified: 4 files changed, 30 insertions(+), 13 deletions(-)</w:t>
      </w:r>
    </w:p>
    <w:p>
      <w:pPr>
        <w:pStyle w:val="Heading2"/>
        <w:spacing w:before="240" w:after="80"/>
      </w:pPr>
      <w:r>
        <w:t>📅 Development Date: 13 Jul 2026  (2 Commits)</w:t>
      </w:r>
    </w:p>
    <w:p>
      <w:pPr>
        <w:keepNext/>
        <w:spacing w:before="120" w:after="40"/>
      </w:pPr>
      <w:r>
        <w:rPr>
          <w:b/>
          <w:color w:val="2563EB"/>
          <w:sz w:val="20"/>
        </w:rPr>
        <w:t>Commit #030  [e77c83b]  •  10:17 AM</w:t>
      </w:r>
    </w:p>
    <w:p>
      <w:pPr>
        <w:keepNext/>
        <w:spacing w:before="0" w:after="40"/>
      </w:pPr>
      <w:r>
        <w:rPr>
          <w:b/>
          <w:color w:val="0F172A"/>
          <w:sz w:val="19"/>
        </w:rPr>
        <w:t>Action: chore: suppress unknown at-rule warnings in CSS lint settings</w:t>
        <w:br/>
      </w:r>
    </w:p>
    <w:p>
      <w:pPr>
        <w:pStyle w:val="ListBullet"/>
        <w:spacing w:before="0" w:after="20"/>
      </w:pPr>
      <w:r>
        <w:rPr>
          <w:color w:val="334155"/>
          <w:sz w:val="17"/>
        </w:rPr>
        <w:t>Implemented core logic and updates for: chore: suppress unknown at-rule warnings in CSS lint settings</w:t>
      </w:r>
    </w:p>
    <w:p>
      <w:pPr>
        <w:spacing w:before="20" w:after="80"/>
      </w:pPr>
      <w:r>
        <w:rPr>
          <w:i/>
          <w:color w:val="94A3B8"/>
          <w:sz w:val="16"/>
        </w:rPr>
        <w:t>Files Modified: 1 file changed, 3 insertions(+)</w:t>
      </w:r>
    </w:p>
    <w:p>
      <w:pPr>
        <w:keepNext/>
        <w:spacing w:before="120" w:after="40"/>
      </w:pPr>
      <w:r>
        <w:rPr>
          <w:b/>
          <w:color w:val="2563EB"/>
          <w:sz w:val="20"/>
        </w:rPr>
        <w:t>Commit #031  [7c9e1db]  •  05:14 PM</w:t>
      </w:r>
    </w:p>
    <w:p>
      <w:pPr>
        <w:keepNext/>
        <w:spacing w:before="0" w:after="40"/>
      </w:pPr>
      <w:r>
        <w:rPr>
          <w:b/>
          <w:color w:val="0F172A"/>
          <w:sz w:val="19"/>
        </w:rPr>
        <w:t>Action: backend</w:t>
        <w:br/>
      </w:r>
    </w:p>
    <w:p>
      <w:pPr>
        <w:pStyle w:val="ListBullet"/>
        <w:spacing w:before="0" w:after="20"/>
      </w:pPr>
      <w:r>
        <w:rPr>
          <w:color w:val="334155"/>
          <w:sz w:val="17"/>
        </w:rPr>
        <w:t>Implemented core logic and updates for: backend</w:t>
      </w:r>
    </w:p>
    <w:p>
      <w:pPr>
        <w:spacing w:before="20" w:after="80"/>
      </w:pPr>
      <w:r>
        <w:rPr>
          <w:i/>
          <w:color w:val="94A3B8"/>
          <w:sz w:val="16"/>
        </w:rPr>
        <w:t>Files Modified: 3332 files changed, 398976 insertions(+), 10961 deletions(-)</w:t>
      </w:r>
    </w:p>
    <w:p>
      <w:pPr>
        <w:pStyle w:val="Heading2"/>
        <w:spacing w:before="240" w:after="80"/>
      </w:pPr>
      <w:r>
        <w:t>📅 Development Date: 14 Jul 2026  (14 Commits)</w:t>
      </w:r>
    </w:p>
    <w:p>
      <w:pPr>
        <w:keepNext/>
        <w:spacing w:before="120" w:after="40"/>
      </w:pPr>
      <w:r>
        <w:rPr>
          <w:b/>
          <w:color w:val="2563EB"/>
          <w:sz w:val="20"/>
        </w:rPr>
        <w:t>Commit #032  [92524fc]  •  10:34 AM</w:t>
      </w:r>
    </w:p>
    <w:p>
      <w:pPr>
        <w:keepNext/>
        <w:spacing w:before="0" w:after="40"/>
      </w:pPr>
      <w:r>
        <w:rPr>
          <w:b/>
          <w:color w:val="0F172A"/>
          <w:sz w:val="19"/>
        </w:rPr>
        <w:t>Action: feat: implement frontend pages and refresh project dependencies</w:t>
        <w:br/>
      </w:r>
    </w:p>
    <w:p>
      <w:pPr>
        <w:pStyle w:val="ListBullet"/>
        <w:spacing w:before="0" w:after="20"/>
      </w:pPr>
      <w:r>
        <w:rPr>
          <w:color w:val="334155"/>
          <w:sz w:val="17"/>
        </w:rPr>
        <w:t>Implemented core logic and updates for: feat: implement frontend pages and refresh project dependencies</w:t>
      </w:r>
    </w:p>
    <w:p>
      <w:pPr>
        <w:spacing w:before="20" w:after="80"/>
      </w:pPr>
      <w:r>
        <w:rPr>
          <w:i/>
          <w:color w:val="94A3B8"/>
          <w:sz w:val="16"/>
        </w:rPr>
        <w:t>Files Modified: 3252 files changed, 6 insertions(+), 399324 deletions(-)</w:t>
      </w:r>
    </w:p>
    <w:p>
      <w:pPr>
        <w:keepNext/>
        <w:spacing w:before="120" w:after="40"/>
      </w:pPr>
      <w:r>
        <w:rPr>
          <w:b/>
          <w:color w:val="2563EB"/>
          <w:sz w:val="20"/>
        </w:rPr>
        <w:t>Commit #033  [eaa4927]  •  10:43 AM</w:t>
      </w:r>
    </w:p>
    <w:p>
      <w:pPr>
        <w:keepNext/>
        <w:spacing w:before="0" w:after="40"/>
      </w:pPr>
      <w:r>
        <w:rPr>
          <w:b/>
          <w:color w:val="0F172A"/>
          <w:sz w:val="19"/>
        </w:rPr>
        <w:t>Action: feat: implement DatabaseContext for centralized state management and authenticated API communication</w:t>
        <w:br/>
      </w:r>
    </w:p>
    <w:p>
      <w:pPr>
        <w:pStyle w:val="ListBullet"/>
        <w:spacing w:before="0" w:after="20"/>
      </w:pPr>
      <w:r>
        <w:rPr>
          <w:color w:val="334155"/>
          <w:sz w:val="17"/>
        </w:rPr>
        <w:t>Implemented core logic and updates for: feat: implement DatabaseContext for centralized state management and authenticated API communication</w:t>
      </w:r>
    </w:p>
    <w:p>
      <w:pPr>
        <w:spacing w:before="20" w:after="80"/>
      </w:pPr>
      <w:r>
        <w:rPr>
          <w:i/>
          <w:color w:val="94A3B8"/>
          <w:sz w:val="16"/>
        </w:rPr>
        <w:t>Files Modified: 3 files changed, 2 insertions(+), 13 deletions(-)</w:t>
      </w:r>
    </w:p>
    <w:p>
      <w:pPr>
        <w:keepNext/>
        <w:spacing w:before="120" w:after="40"/>
      </w:pPr>
      <w:r>
        <w:rPr>
          <w:b/>
          <w:color w:val="2563EB"/>
          <w:sz w:val="20"/>
        </w:rPr>
        <w:t>Commit #034  [c7fc3eb]  •  10:45 AM</w:t>
      </w:r>
    </w:p>
    <w:p>
      <w:pPr>
        <w:keepNext/>
        <w:spacing w:before="0" w:after="40"/>
      </w:pPr>
      <w:r>
        <w:rPr>
          <w:b/>
          <w:color w:val="0F172A"/>
          <w:sz w:val="19"/>
        </w:rPr>
        <w:t>Action: feat: create Mission page with dynamic mission, vision, and core values rendering</w:t>
        <w:br/>
      </w:r>
    </w:p>
    <w:p>
      <w:pPr>
        <w:pStyle w:val="ListBullet"/>
        <w:spacing w:before="0" w:after="20"/>
      </w:pPr>
      <w:r>
        <w:rPr>
          <w:color w:val="334155"/>
          <w:sz w:val="17"/>
        </w:rPr>
        <w:t>Implemented core logic and updates for: feat: create Mission page with dynamic mission, vision, and core values rendering</w:t>
      </w:r>
    </w:p>
    <w:p>
      <w:pPr>
        <w:spacing w:before="20" w:after="80"/>
      </w:pPr>
      <w:r>
        <w:rPr>
          <w:i/>
          <w:color w:val="94A3B8"/>
          <w:sz w:val="16"/>
        </w:rPr>
        <w:t>Files Modified: 1 file changed, 1 deletion(-)</w:t>
      </w:r>
    </w:p>
    <w:p>
      <w:pPr>
        <w:keepNext/>
        <w:spacing w:before="120" w:after="40"/>
      </w:pPr>
      <w:r>
        <w:rPr>
          <w:b/>
          <w:color w:val="2563EB"/>
          <w:sz w:val="20"/>
        </w:rPr>
        <w:t>Commit #035  [874775d]  •  01:53 PM</w:t>
      </w:r>
    </w:p>
    <w:p>
      <w:pPr>
        <w:keepNext/>
        <w:spacing w:before="0" w:after="40"/>
      </w:pPr>
      <w:r>
        <w:rPr>
          <w:b/>
          <w:color w:val="0F172A"/>
          <w:sz w:val="19"/>
        </w:rPr>
        <w:t>Action: feat: sync CMS admin dashboard forms and dynamic frontend bindings for all pages including about, roadmap, contact, FAQ, privacy and terms modal</w:t>
        <w:br/>
      </w:r>
    </w:p>
    <w:p>
      <w:pPr>
        <w:pStyle w:val="ListBullet"/>
        <w:spacing w:before="0" w:after="20"/>
      </w:pPr>
      <w:r>
        <w:rPr>
          <w:color w:val="334155"/>
          <w:sz w:val="17"/>
        </w:rPr>
        <w:t>Implemented core logic and updates for: feat: sync CMS admin dashboard forms and dynamic frontend bindings for all pages including about, roadmap, contact, FAQ, privacy and terms modal</w:t>
      </w:r>
    </w:p>
    <w:p>
      <w:pPr>
        <w:spacing w:before="20" w:after="80"/>
      </w:pPr>
      <w:r>
        <w:rPr>
          <w:i/>
          <w:color w:val="94A3B8"/>
          <w:sz w:val="16"/>
        </w:rPr>
        <w:t>Files Modified: 12 files changed, 299 insertions(+), 169 deletions(-)</w:t>
      </w:r>
    </w:p>
    <w:p>
      <w:pPr>
        <w:keepNext/>
        <w:spacing w:before="120" w:after="40"/>
      </w:pPr>
      <w:r>
        <w:rPr>
          <w:b/>
          <w:color w:val="2563EB"/>
          <w:sz w:val="20"/>
        </w:rPr>
        <w:t>Commit #036  [fa28363]  •  02:06 PM</w:t>
      </w:r>
    </w:p>
    <w:p>
      <w:pPr>
        <w:keepNext/>
        <w:spacing w:before="0" w:after="40"/>
      </w:pPr>
      <w:r>
        <w:rPr>
          <w:b/>
          <w:color w:val="0F172A"/>
          <w:sz w:val="19"/>
        </w:rPr>
        <w:t>Action: feat: implement service controller, response utility, job routes, and date helper while initializing dependencies</w:t>
        <w:br/>
      </w:r>
    </w:p>
    <w:p>
      <w:pPr>
        <w:pStyle w:val="ListBullet"/>
        <w:spacing w:before="0" w:after="20"/>
      </w:pPr>
      <w:r>
        <w:rPr>
          <w:color w:val="334155"/>
          <w:sz w:val="17"/>
        </w:rPr>
        <w:t>Implemented core logic and updates for: feat: implement service controller, response utility, job routes, and date helper while initializing dependencies</w:t>
      </w:r>
    </w:p>
    <w:p>
      <w:pPr>
        <w:spacing w:before="20" w:after="80"/>
      </w:pPr>
      <w:r>
        <w:rPr>
          <w:i/>
          <w:color w:val="94A3B8"/>
          <w:sz w:val="16"/>
        </w:rPr>
        <w:t>Files Modified: 195 files changed, 28800 insertions(+)</w:t>
      </w:r>
    </w:p>
    <w:p>
      <w:pPr>
        <w:keepNext/>
        <w:spacing w:before="120" w:after="40"/>
      </w:pPr>
      <w:r>
        <w:rPr>
          <w:b/>
          <w:color w:val="2563EB"/>
          <w:sz w:val="20"/>
        </w:rPr>
        <w:t>Commit #037  [627d267]  •  02:08 PM</w:t>
      </w:r>
    </w:p>
    <w:p>
      <w:pPr>
        <w:keepNext/>
        <w:spacing w:before="0" w:after="40"/>
      </w:pPr>
      <w:r>
        <w:rPr>
          <w:b/>
          <w:color w:val="0F172A"/>
          <w:sz w:val="19"/>
        </w:rPr>
        <w:t>Action: chore: remove untracked TechMasterBackend folder</w:t>
        <w:br/>
      </w:r>
    </w:p>
    <w:p>
      <w:pPr>
        <w:pStyle w:val="ListBullet"/>
        <w:spacing w:before="0" w:after="20"/>
      </w:pPr>
      <w:r>
        <w:rPr>
          <w:color w:val="334155"/>
          <w:sz w:val="17"/>
        </w:rPr>
        <w:t>Implemented core logic and updates for: chore: remove untracked TechMasterBackend folder</w:t>
      </w:r>
    </w:p>
    <w:p>
      <w:pPr>
        <w:spacing w:before="20" w:after="80"/>
      </w:pPr>
      <w:r>
        <w:rPr>
          <w:i/>
          <w:color w:val="94A3B8"/>
          <w:sz w:val="16"/>
        </w:rPr>
        <w:t>Files Modified: 195 files changed, 28800 deletions(-)</w:t>
      </w:r>
    </w:p>
    <w:p>
      <w:pPr>
        <w:keepNext/>
        <w:spacing w:before="120" w:after="40"/>
      </w:pPr>
      <w:r>
        <w:rPr>
          <w:b/>
          <w:color w:val="2563EB"/>
          <w:sz w:val="20"/>
        </w:rPr>
        <w:t>Commit #038  [cdcf06b]  •  05:45 PM</w:t>
      </w:r>
    </w:p>
    <w:p>
      <w:pPr>
        <w:keepNext/>
        <w:spacing w:before="0" w:after="40"/>
      </w:pPr>
      <w:r>
        <w:rPr>
          <w:b/>
          <w:color w:val="0F172A"/>
          <w:sz w:val="19"/>
        </w:rPr>
        <w:t>Action: Fix backend JSON parsing, add refresh logic, and stage all changes</w:t>
        <w:br/>
      </w:r>
    </w:p>
    <w:p>
      <w:pPr>
        <w:pStyle w:val="ListBullet"/>
        <w:spacing w:before="0" w:after="20"/>
      </w:pPr>
      <w:r>
        <w:rPr>
          <w:color w:val="334155"/>
          <w:sz w:val="17"/>
        </w:rPr>
        <w:t>Implemented core logic and updates for: Fix backend JSON parsing, add refresh logic, and stage all changes</w:t>
      </w:r>
    </w:p>
    <w:p>
      <w:pPr>
        <w:spacing w:before="20" w:after="80"/>
      </w:pPr>
      <w:r>
        <w:rPr>
          <w:i/>
          <w:color w:val="94A3B8"/>
          <w:sz w:val="16"/>
        </w:rPr>
        <w:t>Files Modified: 1699 files changed, 283792 insertions(+), 16 deletions(-)</w:t>
      </w:r>
    </w:p>
    <w:p>
      <w:pPr>
        <w:keepNext/>
        <w:spacing w:before="120" w:after="40"/>
      </w:pPr>
      <w:r>
        <w:rPr>
          <w:b/>
          <w:color w:val="2563EB"/>
          <w:sz w:val="20"/>
        </w:rPr>
        <w:t>Commit #039  [87132b4]  •  05:50 PM</w:t>
      </w:r>
    </w:p>
    <w:p>
      <w:pPr>
        <w:keepNext/>
        <w:spacing w:before="0" w:after="40"/>
      </w:pPr>
      <w:r>
        <w:rPr>
          <w:b/>
          <w:color w:val="0F172A"/>
          <w:sz w:val="19"/>
        </w:rPr>
        <w:t>Action: chore: remove unused legacy utility module</w:t>
        <w:br/>
      </w:r>
    </w:p>
    <w:p>
      <w:pPr>
        <w:pStyle w:val="ListBullet"/>
        <w:spacing w:before="0" w:after="20"/>
      </w:pPr>
      <w:r>
        <w:rPr>
          <w:color w:val="334155"/>
          <w:sz w:val="17"/>
        </w:rPr>
        <w:t>Implemented core logic and updates for: chore: remove unused legacy utility module</w:t>
      </w:r>
    </w:p>
    <w:p>
      <w:pPr>
        <w:spacing w:before="20" w:after="80"/>
      </w:pPr>
      <w:r>
        <w:rPr>
          <w:i/>
          <w:color w:val="94A3B8"/>
          <w:sz w:val="16"/>
        </w:rPr>
        <w:t>Files Modified: 1 file changed, 8 insertions(+)</w:t>
      </w:r>
    </w:p>
    <w:p>
      <w:pPr>
        <w:keepNext/>
        <w:spacing w:before="120" w:after="40"/>
      </w:pPr>
      <w:r>
        <w:rPr>
          <w:b/>
          <w:color w:val="2563EB"/>
          <w:sz w:val="20"/>
        </w:rPr>
        <w:t>Commit #040  [cb47742]  •  11:30 PM</w:t>
      </w:r>
    </w:p>
    <w:p>
      <w:pPr>
        <w:keepNext/>
        <w:spacing w:before="0" w:after="40"/>
      </w:pPr>
      <w:r>
        <w:rPr>
          <w:b/>
          <w:color w:val="0F172A"/>
          <w:sz w:val="19"/>
        </w:rPr>
        <w:t>Action: feat(backend): complete MongoDB connection, Cloudinary integration, and upload APIs</w:t>
        <w:br/>
      </w:r>
    </w:p>
    <w:p>
      <w:pPr>
        <w:pStyle w:val="ListBullet"/>
        <w:spacing w:before="0" w:after="20"/>
      </w:pPr>
      <w:r>
        <w:rPr>
          <w:color w:val="334155"/>
          <w:sz w:val="17"/>
        </w:rPr>
        <w:t>Implemented core logic and updates for: feat(backend): complete MongoDB connection, Cloudinary integration, and upload APIs</w:t>
      </w:r>
    </w:p>
    <w:p>
      <w:pPr>
        <w:spacing w:before="20" w:after="80"/>
      </w:pPr>
      <w:r>
        <w:rPr>
          <w:i/>
          <w:color w:val="94A3B8"/>
          <w:sz w:val="16"/>
        </w:rPr>
        <w:t>Files Modified: 1765 files changed, 4826 insertions(+), 282763 deletions(-)</w:t>
      </w:r>
    </w:p>
    <w:p>
      <w:pPr>
        <w:keepNext/>
        <w:spacing w:before="120" w:after="40"/>
      </w:pPr>
      <w:r>
        <w:rPr>
          <w:b/>
          <w:color w:val="2563EB"/>
          <w:sz w:val="20"/>
        </w:rPr>
        <w:t>Commit #041  [9e9510c]  •  11:34 PM</w:t>
      </w:r>
    </w:p>
    <w:p>
      <w:pPr>
        <w:keepNext/>
        <w:spacing w:before="0" w:after="40"/>
      </w:pPr>
      <w:r>
        <w:rPr>
          <w:b/>
          <w:color w:val="0F172A"/>
          <w:sz w:val="19"/>
        </w:rPr>
        <w:t>Action: feat(integration): fully integrate Admin Dashboard with MongoDB and Cloudinary backend</w:t>
        <w:br/>
      </w:r>
    </w:p>
    <w:p>
      <w:pPr>
        <w:pStyle w:val="ListBullet"/>
        <w:spacing w:before="0" w:after="20"/>
      </w:pPr>
      <w:r>
        <w:rPr>
          <w:color w:val="334155"/>
          <w:sz w:val="17"/>
        </w:rPr>
        <w:t>Implemented core logic and updates for: feat(integration): fully integrate Admin Dashboard with MongoDB and Cloudinary backend</w:t>
      </w:r>
    </w:p>
    <w:p>
      <w:pPr>
        <w:spacing w:before="20" w:after="80"/>
      </w:pPr>
      <w:r>
        <w:rPr>
          <w:i/>
          <w:color w:val="94A3B8"/>
          <w:sz w:val="16"/>
        </w:rPr>
        <w:t>Files Modified: 14 files changed, 3000 insertions(+), 417 deletions(-)</w:t>
      </w:r>
    </w:p>
    <w:p>
      <w:pPr>
        <w:keepNext/>
        <w:spacing w:before="120" w:after="40"/>
      </w:pPr>
      <w:r>
        <w:rPr>
          <w:b/>
          <w:color w:val="2563EB"/>
          <w:sz w:val="20"/>
        </w:rPr>
        <w:t>Commit #042  [0a24449]  •  11:43 PM</w:t>
      </w:r>
    </w:p>
    <w:p>
      <w:pPr>
        <w:keepNext/>
        <w:spacing w:before="0" w:after="40"/>
      </w:pPr>
      <w:r>
        <w:rPr>
          <w:b/>
          <w:color w:val="0F172A"/>
          <w:sz w:val="19"/>
        </w:rPr>
        <w:t>Action: fix(cors): allow adjacent localhost ports dynamically in development</w:t>
        <w:br/>
      </w:r>
    </w:p>
    <w:p>
      <w:pPr>
        <w:pStyle w:val="ListBullet"/>
        <w:spacing w:before="0" w:after="20"/>
      </w:pPr>
      <w:r>
        <w:rPr>
          <w:color w:val="334155"/>
          <w:sz w:val="17"/>
        </w:rPr>
        <w:t>Implemented core logic and updates for: fix(cors): allow adjacent localhost ports dynamically in development</w:t>
      </w:r>
    </w:p>
    <w:p>
      <w:pPr>
        <w:spacing w:before="20" w:after="80"/>
      </w:pPr>
      <w:r>
        <w:rPr>
          <w:i/>
          <w:color w:val="94A3B8"/>
          <w:sz w:val="16"/>
        </w:rPr>
        <w:t>Files Modified: 1 file changed, 5 insertions(+), 1 deletion(-)</w:t>
      </w:r>
    </w:p>
    <w:p>
      <w:pPr>
        <w:keepNext/>
        <w:spacing w:before="120" w:after="40"/>
      </w:pPr>
      <w:r>
        <w:rPr>
          <w:b/>
          <w:color w:val="2563EB"/>
          <w:sz w:val="20"/>
        </w:rPr>
        <w:t>Commit #043  [f7a5370]  •  11:45 PM</w:t>
      </w:r>
    </w:p>
    <w:p>
      <w:pPr>
        <w:keepNext/>
        <w:spacing w:before="0" w:after="40"/>
      </w:pPr>
      <w:r>
        <w:rPr>
          <w:b/>
          <w:color w:val="0F172A"/>
          <w:sz w:val="19"/>
        </w:rPr>
        <w:t>Action: debug(cors): add diagnostic logging for CORS origin validation</w:t>
        <w:br/>
      </w:r>
    </w:p>
    <w:p>
      <w:pPr>
        <w:pStyle w:val="ListBullet"/>
        <w:spacing w:before="0" w:after="20"/>
      </w:pPr>
      <w:r>
        <w:rPr>
          <w:color w:val="334155"/>
          <w:sz w:val="17"/>
        </w:rPr>
        <w:t>Implemented core logic and updates for: debug(cors): add diagnostic logging for CORS origin validation</w:t>
      </w:r>
    </w:p>
    <w:p>
      <w:pPr>
        <w:spacing w:before="20" w:after="80"/>
      </w:pPr>
      <w:r>
        <w:rPr>
          <w:i/>
          <w:color w:val="94A3B8"/>
          <w:sz w:val="16"/>
        </w:rPr>
        <w:t>Files Modified: 1 file changed, 2 insertions(+)</w:t>
      </w:r>
    </w:p>
    <w:p>
      <w:pPr>
        <w:keepNext/>
        <w:spacing w:before="120" w:after="40"/>
      </w:pPr>
      <w:r>
        <w:rPr>
          <w:b/>
          <w:color w:val="2563EB"/>
          <w:sz w:val="20"/>
        </w:rPr>
        <w:t>Commit #044  [f6a5a4c]  •  11:48 PM</w:t>
      </w:r>
    </w:p>
    <w:p>
      <w:pPr>
        <w:keepNext/>
        <w:spacing w:before="0" w:after="40"/>
      </w:pPr>
      <w:r>
        <w:rPr>
          <w:b/>
          <w:color w:val="0F172A"/>
          <w:sz w:val="19"/>
        </w:rPr>
        <w:t>Action: fix(models): relax required field constraints on singleton schemas to support partial form updates</w:t>
        <w:br/>
      </w:r>
    </w:p>
    <w:p>
      <w:pPr>
        <w:pStyle w:val="ListBullet"/>
        <w:spacing w:before="0" w:after="20"/>
      </w:pPr>
      <w:r>
        <w:rPr>
          <w:color w:val="334155"/>
          <w:sz w:val="17"/>
        </w:rPr>
        <w:t>Implemented core logic and updates for: fix(models): relax required field constraints on singleton schemas to support partial form updates</w:t>
      </w:r>
    </w:p>
    <w:p>
      <w:pPr>
        <w:spacing w:before="20" w:after="80"/>
      </w:pPr>
      <w:r>
        <w:rPr>
          <w:i/>
          <w:color w:val="94A3B8"/>
          <w:sz w:val="16"/>
        </w:rPr>
        <w:t>Files Modified: 4 files changed, 18 insertions(+), 18 deletions(-)</w:t>
      </w:r>
    </w:p>
    <w:p>
      <w:pPr>
        <w:keepNext/>
        <w:spacing w:before="120" w:after="40"/>
      </w:pPr>
      <w:r>
        <w:rPr>
          <w:b/>
          <w:color w:val="2563EB"/>
          <w:sz w:val="20"/>
        </w:rPr>
        <w:t>Commit #045  [07c0e83]  •  11:58 PM</w:t>
      </w:r>
    </w:p>
    <w:p>
      <w:pPr>
        <w:keepNext/>
        <w:spacing w:before="0" w:after="40"/>
      </w:pPr>
      <w:r>
        <w:rPr>
          <w:b/>
          <w:color w:val="0F172A"/>
          <w:sz w:val="19"/>
        </w:rPr>
        <w:t>Action: fix(sync): implement CMSData generic key-value store and disable rate limiting in development</w:t>
        <w:br/>
      </w:r>
    </w:p>
    <w:p>
      <w:pPr>
        <w:pStyle w:val="ListBullet"/>
        <w:spacing w:before="0" w:after="20"/>
      </w:pPr>
      <w:r>
        <w:rPr>
          <w:color w:val="334155"/>
          <w:sz w:val="17"/>
        </w:rPr>
        <w:t>Implemented core logic and updates for: fix(sync): implement CMSData generic key-value store and disable rate limiting in development</w:t>
      </w:r>
    </w:p>
    <w:p>
      <w:pPr>
        <w:spacing w:before="20" w:after="80"/>
      </w:pPr>
      <w:r>
        <w:rPr>
          <w:i/>
          <w:color w:val="94A3B8"/>
          <w:sz w:val="16"/>
        </w:rPr>
        <w:t>Files Modified: 3 files changed, 76 insertions(+), 103 deletions(-)</w:t>
      </w:r>
    </w:p>
    <w:p>
      <w:pPr>
        <w:pStyle w:val="Heading2"/>
        <w:spacing w:before="240" w:after="80"/>
      </w:pPr>
      <w:r>
        <w:t>📅 Development Date: 15 Jul 2026  (14 Commits)</w:t>
      </w:r>
    </w:p>
    <w:p>
      <w:pPr>
        <w:keepNext/>
        <w:spacing w:before="120" w:after="40"/>
      </w:pPr>
      <w:r>
        <w:rPr>
          <w:b/>
          <w:color w:val="2563EB"/>
          <w:sz w:val="20"/>
        </w:rPr>
        <w:t>Commit #046  [6fa23cf]  •  12:21 AM</w:t>
      </w:r>
    </w:p>
    <w:p>
      <w:pPr>
        <w:keepNext/>
        <w:spacing w:before="0" w:after="40"/>
      </w:pPr>
      <w:r>
        <w:rPr>
          <w:b/>
          <w:color w:val="0F172A"/>
          <w:sz w:val="19"/>
        </w:rPr>
        <w:t>Action: feat: completely remove frontend local JSON fallbacks and connect to MongoDB API</w:t>
        <w:br/>
      </w:r>
    </w:p>
    <w:p>
      <w:pPr>
        <w:pStyle w:val="ListBullet"/>
        <w:spacing w:before="0" w:after="20"/>
      </w:pPr>
      <w:r>
        <w:rPr>
          <w:color w:val="334155"/>
          <w:sz w:val="17"/>
        </w:rPr>
        <w:t>Implemented core logic and updates for: feat: completely remove frontend local JSON fallbacks and connect to MongoDB API</w:t>
      </w:r>
    </w:p>
    <w:p>
      <w:pPr>
        <w:spacing w:before="20" w:after="80"/>
      </w:pPr>
      <w:r>
        <w:rPr>
          <w:i/>
          <w:color w:val="94A3B8"/>
          <w:sz w:val="16"/>
        </w:rPr>
        <w:t>Files Modified: 30 files changed, 43 insertions(+), 925 deletions(-)</w:t>
      </w:r>
    </w:p>
    <w:p>
      <w:pPr>
        <w:keepNext/>
        <w:spacing w:before="120" w:after="40"/>
      </w:pPr>
      <w:r>
        <w:rPr>
          <w:b/>
          <w:color w:val="2563EB"/>
          <w:sz w:val="20"/>
        </w:rPr>
        <w:t>Commit #047  [3698812]  •  12:51 AM</w:t>
      </w:r>
    </w:p>
    <w:p>
      <w:pPr>
        <w:keepNext/>
        <w:spacing w:before="0" w:after="40"/>
      </w:pPr>
      <w:r>
        <w:rPr>
          <w:b/>
          <w:color w:val="0F172A"/>
          <w:sz w:val="19"/>
        </w:rPr>
        <w:t>Action: refactor: map UI natively to exactly match backend API schema</w:t>
        <w:br/>
      </w:r>
    </w:p>
    <w:p>
      <w:pPr>
        <w:pStyle w:val="ListBullet"/>
        <w:spacing w:before="0" w:after="20"/>
      </w:pPr>
      <w:r>
        <w:rPr>
          <w:color w:val="334155"/>
          <w:sz w:val="17"/>
        </w:rPr>
        <w:t>Implemented core logic and updates for: refactor: map UI natively to exactly match backend API schema</w:t>
      </w:r>
    </w:p>
    <w:p>
      <w:pPr>
        <w:spacing w:before="20" w:after="80"/>
      </w:pPr>
      <w:r>
        <w:rPr>
          <w:i/>
          <w:color w:val="94A3B8"/>
          <w:sz w:val="16"/>
        </w:rPr>
        <w:t>Files Modified: 3 files changed, 73 insertions(+), 372 deletions(-)</w:t>
      </w:r>
    </w:p>
    <w:p>
      <w:pPr>
        <w:keepNext/>
        <w:spacing w:before="120" w:after="40"/>
      </w:pPr>
      <w:r>
        <w:rPr>
          <w:b/>
          <w:color w:val="2563EB"/>
          <w:sz w:val="20"/>
        </w:rPr>
        <w:t>Commit #048  [65a735a]  •  01:18 PM</w:t>
      </w:r>
    </w:p>
    <w:p>
      <w:pPr>
        <w:keepNext/>
        <w:spacing w:before="0" w:after="40"/>
      </w:pPr>
      <w:r>
        <w:rPr>
          <w:b/>
          <w:color w:val="0F172A"/>
          <w:sz w:val="19"/>
        </w:rPr>
        <w:t>Action: feat: implement DataContext to manage application state with backend CMS synchronization and local JSON fallbacks</w:t>
        <w:br/>
      </w:r>
    </w:p>
    <w:p>
      <w:pPr>
        <w:pStyle w:val="ListBullet"/>
        <w:spacing w:before="0" w:after="20"/>
      </w:pPr>
      <w:r>
        <w:rPr>
          <w:color w:val="334155"/>
          <w:sz w:val="17"/>
        </w:rPr>
        <w:t>Implemented core logic and updates for: feat: implement DataContext to manage application state with backend CMS synchronization and local JSON fallbacks</w:t>
      </w:r>
    </w:p>
    <w:p>
      <w:pPr>
        <w:spacing w:before="20" w:after="80"/>
      </w:pPr>
      <w:r>
        <w:rPr>
          <w:i/>
          <w:color w:val="94A3B8"/>
          <w:sz w:val="16"/>
        </w:rPr>
        <w:t>Files Modified: 14 files changed, 171 insertions(+), 75 deletions(-)</w:t>
      </w:r>
    </w:p>
    <w:p>
      <w:pPr>
        <w:keepNext/>
        <w:spacing w:before="120" w:after="40"/>
      </w:pPr>
      <w:r>
        <w:rPr>
          <w:b/>
          <w:color w:val="2563EB"/>
          <w:sz w:val="20"/>
        </w:rPr>
        <w:t>Commit #049  [8c4da9d]  •  01:33 PM</w:t>
      </w:r>
    </w:p>
    <w:p>
      <w:pPr>
        <w:keepNext/>
        <w:spacing w:before="0" w:after="40"/>
      </w:pPr>
      <w:r>
        <w:rPr>
          <w:b/>
          <w:color w:val="0F172A"/>
          <w:sz w:val="19"/>
        </w:rPr>
        <w:t>Action: feat: initialize backend project with package.json and core dependencies</w:t>
        <w:br/>
      </w:r>
    </w:p>
    <w:p>
      <w:pPr>
        <w:pStyle w:val="ListBullet"/>
        <w:spacing w:before="0" w:after="20"/>
      </w:pPr>
      <w:r>
        <w:rPr>
          <w:color w:val="334155"/>
          <w:sz w:val="17"/>
        </w:rPr>
        <w:t>Implemented core logic and updates for: feat: initialize backend project with package.json and core dependencies</w:t>
      </w:r>
    </w:p>
    <w:p>
      <w:pPr>
        <w:spacing w:before="20" w:after="80"/>
      </w:pPr>
      <w:r>
        <w:rPr>
          <w:i/>
          <w:color w:val="94A3B8"/>
          <w:sz w:val="16"/>
        </w:rPr>
        <w:t>Files Modified: 1 file changed, 2 insertions(+), 1 deletion(-)</w:t>
      </w:r>
    </w:p>
    <w:p>
      <w:pPr>
        <w:keepNext/>
        <w:spacing w:before="120" w:after="40"/>
      </w:pPr>
      <w:r>
        <w:rPr>
          <w:b/>
          <w:color w:val="2563EB"/>
          <w:sz w:val="20"/>
        </w:rPr>
        <w:t>Commit #050  [c43e3b2]  •  01:52 PM</w:t>
      </w:r>
    </w:p>
    <w:p>
      <w:pPr>
        <w:keepNext/>
        <w:spacing w:before="0" w:after="40"/>
      </w:pPr>
      <w:r>
        <w:rPr>
          <w:b/>
          <w:color w:val="0F172A"/>
          <w:sz w:val="19"/>
        </w:rPr>
        <w:t>Action: feat: implement centralized CMS data provider and global media management system across projects</w:t>
        <w:br/>
      </w:r>
    </w:p>
    <w:p>
      <w:pPr>
        <w:pStyle w:val="ListBullet"/>
        <w:spacing w:before="0" w:after="20"/>
      </w:pPr>
      <w:r>
        <w:rPr>
          <w:color w:val="334155"/>
          <w:sz w:val="17"/>
        </w:rPr>
        <w:t>Implemented core logic and updates for: feat: implement centralized CMS data provider and global media management system across projects</w:t>
      </w:r>
    </w:p>
    <w:p>
      <w:pPr>
        <w:spacing w:before="20" w:after="80"/>
      </w:pPr>
      <w:r>
        <w:rPr>
          <w:i/>
          <w:color w:val="94A3B8"/>
          <w:sz w:val="16"/>
        </w:rPr>
        <w:t>Files Modified: 11 files changed, 19 insertions(+), 20 deletions(-)</w:t>
      </w:r>
    </w:p>
    <w:p>
      <w:pPr>
        <w:keepNext/>
        <w:spacing w:before="120" w:after="40"/>
      </w:pPr>
      <w:r>
        <w:rPr>
          <w:b/>
          <w:color w:val="2563EB"/>
          <w:sz w:val="20"/>
        </w:rPr>
        <w:t>Commit #051  [173bc15]  •  01:58 PM</w:t>
      </w:r>
    </w:p>
    <w:p>
      <w:pPr>
        <w:keepNext/>
        <w:spacing w:before="0" w:after="40"/>
      </w:pPr>
      <w:r>
        <w:rPr>
          <w:b/>
          <w:color w:val="0F172A"/>
          <w:sz w:val="19"/>
        </w:rPr>
        <w:t>Action: feat: configure vite with react, tailwind, and manual chunk splitting for optimized vendor bundles</w:t>
        <w:br/>
      </w:r>
    </w:p>
    <w:p>
      <w:pPr>
        <w:pStyle w:val="ListBullet"/>
        <w:spacing w:before="0" w:after="20"/>
      </w:pPr>
      <w:r>
        <w:rPr>
          <w:color w:val="334155"/>
          <w:sz w:val="17"/>
        </w:rPr>
        <w:t>Implemented core logic and updates for: feat: configure vite with react, tailwind, and manual chunk splitting for optimized vendor bundles</w:t>
      </w:r>
    </w:p>
    <w:p>
      <w:pPr>
        <w:spacing w:before="20" w:after="80"/>
      </w:pPr>
      <w:r>
        <w:rPr>
          <w:i/>
          <w:color w:val="94A3B8"/>
          <w:sz w:val="16"/>
        </w:rPr>
        <w:t>Files Modified: 2 files changed, 43 insertions(+), 3 deletions(-)</w:t>
      </w:r>
    </w:p>
    <w:p>
      <w:pPr>
        <w:keepNext/>
        <w:spacing w:before="120" w:after="40"/>
      </w:pPr>
      <w:r>
        <w:rPr>
          <w:b/>
          <w:color w:val="2563EB"/>
          <w:sz w:val="20"/>
        </w:rPr>
        <w:t>Commit #052  [01c1a27]  •  02:08 PM</w:t>
      </w:r>
    </w:p>
    <w:p>
      <w:pPr>
        <w:keepNext/>
        <w:spacing w:before="0" w:after="40"/>
      </w:pPr>
      <w:r>
        <w:rPr>
          <w:b/>
          <w:color w:val="0F172A"/>
          <w:sz w:val="19"/>
        </w:rPr>
        <w:t>Action: feat: add DataContext provider to manage and sync global CMS application state</w:t>
        <w:br/>
      </w:r>
    </w:p>
    <w:p>
      <w:pPr>
        <w:pStyle w:val="ListBullet"/>
        <w:spacing w:before="0" w:after="20"/>
      </w:pPr>
      <w:r>
        <w:rPr>
          <w:color w:val="334155"/>
          <w:sz w:val="17"/>
        </w:rPr>
        <w:t>Implemented core logic and updates for: feat: add DataContext provider to manage and sync global CMS application state</w:t>
      </w:r>
    </w:p>
    <w:p>
      <w:pPr>
        <w:spacing w:before="20" w:after="80"/>
      </w:pPr>
      <w:r>
        <w:rPr>
          <w:i/>
          <w:color w:val="94A3B8"/>
          <w:sz w:val="16"/>
        </w:rPr>
        <w:t>Files Modified: 1 file changed, 20 insertions(+), 5 deletions(-)</w:t>
      </w:r>
    </w:p>
    <w:p>
      <w:pPr>
        <w:keepNext/>
        <w:spacing w:before="120" w:after="40"/>
      </w:pPr>
      <w:r>
        <w:rPr>
          <w:b/>
          <w:color w:val="2563EB"/>
          <w:sz w:val="20"/>
        </w:rPr>
        <w:t>Commit #053  [b693d22]  •  03:26 PM</w:t>
      </w:r>
    </w:p>
    <w:p>
      <w:pPr>
        <w:keepNext/>
        <w:spacing w:before="0" w:after="40"/>
      </w:pPr>
      <w:r>
        <w:rPr>
          <w:b/>
          <w:color w:val="0F172A"/>
          <w:sz w:val="19"/>
        </w:rPr>
        <w:t>Action: feat: implement CoreServices module with CRUD functionality for service cards and dynamic header configuration</w:t>
        <w:br/>
      </w:r>
    </w:p>
    <w:p>
      <w:pPr>
        <w:pStyle w:val="ListBullet"/>
        <w:spacing w:before="0" w:after="20"/>
      </w:pPr>
      <w:r>
        <w:rPr>
          <w:color w:val="334155"/>
          <w:sz w:val="17"/>
        </w:rPr>
        <w:t>Implemented core logic and updates for: feat: implement CoreServices module with CRUD functionality for service cards and dynamic header configuration</w:t>
      </w:r>
    </w:p>
    <w:p>
      <w:pPr>
        <w:spacing w:before="20" w:after="80"/>
      </w:pPr>
      <w:r>
        <w:rPr>
          <w:i/>
          <w:color w:val="94A3B8"/>
          <w:sz w:val="16"/>
        </w:rPr>
        <w:t>Files Modified: 5 files changed, 307 insertions(+), 2 deletions(-)</w:t>
      </w:r>
    </w:p>
    <w:p>
      <w:pPr>
        <w:keepNext/>
        <w:spacing w:before="120" w:after="40"/>
      </w:pPr>
      <w:r>
        <w:rPr>
          <w:b/>
          <w:color w:val="2563EB"/>
          <w:sz w:val="20"/>
        </w:rPr>
        <w:t>Commit #054  [19b88e5]  •  03:33 PM</w:t>
      </w:r>
    </w:p>
    <w:p>
      <w:pPr>
        <w:keepNext/>
        <w:spacing w:before="0" w:after="40"/>
      </w:pPr>
      <w:r>
        <w:rPr>
          <w:b/>
          <w:color w:val="0F172A"/>
          <w:sz w:val="19"/>
        </w:rPr>
        <w:t>Action: feat: create Home page with dynamic video grid and GSAP scroll animations</w:t>
        <w:br/>
      </w:r>
    </w:p>
    <w:p>
      <w:pPr>
        <w:pStyle w:val="ListBullet"/>
        <w:spacing w:before="0" w:after="20"/>
      </w:pPr>
      <w:r>
        <w:rPr>
          <w:color w:val="334155"/>
          <w:sz w:val="17"/>
        </w:rPr>
        <w:t>Implemented core logic and updates for: feat: create Home page with dynamic video grid and GSAP scroll animations</w:t>
      </w:r>
    </w:p>
    <w:p>
      <w:pPr>
        <w:spacing w:before="20" w:after="80"/>
      </w:pPr>
      <w:r>
        <w:rPr>
          <w:i/>
          <w:color w:val="94A3B8"/>
          <w:sz w:val="16"/>
        </w:rPr>
        <w:t>Files Modified: 1 file changed, 7 insertions(+), 7 deletions(-)</w:t>
      </w:r>
    </w:p>
    <w:p>
      <w:pPr>
        <w:keepNext/>
        <w:spacing w:before="120" w:after="40"/>
      </w:pPr>
      <w:r>
        <w:rPr>
          <w:b/>
          <w:color w:val="2563EB"/>
          <w:sz w:val="20"/>
        </w:rPr>
        <w:t>Commit #055  [0bee5f9]  •  03:52 PM</w:t>
      </w:r>
    </w:p>
    <w:p>
      <w:pPr>
        <w:keepNext/>
        <w:spacing w:before="0" w:after="40"/>
      </w:pPr>
      <w:r>
        <w:rPr>
          <w:b/>
          <w:color w:val="0F172A"/>
          <w:sz w:val="19"/>
        </w:rPr>
        <w:t>Action: feat: implement Home page with dynamic video grid and interactive GSAP animations</w:t>
        <w:br/>
      </w:r>
    </w:p>
    <w:p>
      <w:pPr>
        <w:pStyle w:val="ListBullet"/>
        <w:spacing w:before="0" w:after="20"/>
      </w:pPr>
      <w:r>
        <w:rPr>
          <w:color w:val="334155"/>
          <w:sz w:val="17"/>
        </w:rPr>
        <w:t>Implemented core logic and updates for: feat: implement Home page with dynamic video grid and interactive GSAP animations</w:t>
      </w:r>
    </w:p>
    <w:p>
      <w:pPr>
        <w:spacing w:before="20" w:after="80"/>
      </w:pPr>
      <w:r>
        <w:rPr>
          <w:i/>
          <w:color w:val="94A3B8"/>
          <w:sz w:val="16"/>
        </w:rPr>
        <w:t>Files Modified: 1 file changed, 2 insertions(+), 2 deletions(-)</w:t>
      </w:r>
    </w:p>
    <w:p>
      <w:pPr>
        <w:keepNext/>
        <w:spacing w:before="120" w:after="40"/>
      </w:pPr>
      <w:r>
        <w:rPr>
          <w:b/>
          <w:color w:val="2563EB"/>
          <w:sz w:val="20"/>
        </w:rPr>
        <w:t>Commit #056  [f82796b]  •  04:16 PM</w:t>
      </w:r>
    </w:p>
    <w:p>
      <w:pPr>
        <w:keepNext/>
        <w:spacing w:before="0" w:after="40"/>
      </w:pPr>
      <w:r>
        <w:rPr>
          <w:b/>
          <w:color w:val="0F172A"/>
          <w:sz w:val="19"/>
        </w:rPr>
        <w:t>Action: feat: implement dynamic About page with CMS-driven content sections</w:t>
        <w:br/>
      </w:r>
    </w:p>
    <w:p>
      <w:pPr>
        <w:pStyle w:val="ListBullet"/>
        <w:spacing w:before="0" w:after="20"/>
      </w:pPr>
      <w:r>
        <w:rPr>
          <w:color w:val="334155"/>
          <w:sz w:val="17"/>
        </w:rPr>
        <w:t>Implemented core logic and updates for: feat: implement dynamic About page with CMS-driven content sections</w:t>
      </w:r>
    </w:p>
    <w:p>
      <w:pPr>
        <w:spacing w:before="20" w:after="80"/>
      </w:pPr>
      <w:r>
        <w:rPr>
          <w:i/>
          <w:color w:val="94A3B8"/>
          <w:sz w:val="16"/>
        </w:rPr>
        <w:t>Files Modified: 2 files changed, 297 insertions(+), 203 deletions(-)</w:t>
      </w:r>
    </w:p>
    <w:p>
      <w:pPr>
        <w:keepNext/>
        <w:spacing w:before="120" w:after="40"/>
      </w:pPr>
      <w:r>
        <w:rPr>
          <w:b/>
          <w:color w:val="2563EB"/>
          <w:sz w:val="20"/>
        </w:rPr>
        <w:t>Commit #057  [fd8804b]  •  10:38 PM</w:t>
      </w:r>
    </w:p>
    <w:p>
      <w:pPr>
        <w:keepNext/>
        <w:spacing w:before="0" w:after="40"/>
      </w:pPr>
      <w:r>
        <w:rPr>
          <w:b/>
          <w:color w:val="0F172A"/>
          <w:sz w:val="19"/>
        </w:rPr>
        <w:t>Action: feat: implement multi-page site structure, dynamic data context, and core contact inquiry functionality</w:t>
        <w:br/>
      </w:r>
    </w:p>
    <w:p>
      <w:pPr>
        <w:pStyle w:val="ListBullet"/>
        <w:spacing w:before="0" w:after="20"/>
      </w:pPr>
      <w:r>
        <w:rPr>
          <w:color w:val="334155"/>
          <w:sz w:val="17"/>
        </w:rPr>
        <w:t>Implemented core logic and updates for: feat: implement multi-page site structure, dynamic data context, and core contact inquiry functionality</w:t>
      </w:r>
    </w:p>
    <w:p>
      <w:pPr>
        <w:spacing w:before="20" w:after="80"/>
      </w:pPr>
      <w:r>
        <w:rPr>
          <w:i/>
          <w:color w:val="94A3B8"/>
          <w:sz w:val="16"/>
        </w:rPr>
        <w:t>Files Modified: 25 files changed, 394 insertions(+), 47 deletions(-)</w:t>
      </w:r>
    </w:p>
    <w:p>
      <w:pPr>
        <w:keepNext/>
        <w:spacing w:before="120" w:after="40"/>
      </w:pPr>
      <w:r>
        <w:rPr>
          <w:b/>
          <w:color w:val="2563EB"/>
          <w:sz w:val="20"/>
        </w:rPr>
        <w:t>Commit #058  [bbb107b]  •  11:40 PM</w:t>
      </w:r>
    </w:p>
    <w:p>
      <w:pPr>
        <w:keepNext/>
        <w:spacing w:before="0" w:after="40"/>
      </w:pPr>
      <w:r>
        <w:rPr>
          <w:b/>
          <w:color w:val="0F172A"/>
          <w:sz w:val="19"/>
        </w:rPr>
        <w:t>Action: feat: Add Core Collaborators CMS module to About page</w:t>
        <w:br/>
      </w:r>
    </w:p>
    <w:p>
      <w:pPr>
        <w:pStyle w:val="ListBullet"/>
        <w:spacing w:before="0" w:after="20"/>
      </w:pPr>
      <w:r>
        <w:rPr>
          <w:color w:val="334155"/>
          <w:sz w:val="17"/>
        </w:rPr>
        <w:t>Implemented core logic and updates for: feat: Add Core Collaborators CMS module to About page</w:t>
      </w:r>
    </w:p>
    <w:p>
      <w:pPr>
        <w:spacing w:before="20" w:after="80"/>
      </w:pPr>
      <w:r>
        <w:rPr>
          <w:i/>
          <w:color w:val="94A3B8"/>
          <w:sz w:val="16"/>
        </w:rPr>
        <w:t>Files Modified: 3 files changed, 159 insertions(+), 17 deletions(-)</w:t>
      </w:r>
    </w:p>
    <w:p>
      <w:pPr>
        <w:keepNext/>
        <w:spacing w:before="120" w:after="40"/>
      </w:pPr>
      <w:r>
        <w:rPr>
          <w:b/>
          <w:color w:val="2563EB"/>
          <w:sz w:val="20"/>
        </w:rPr>
        <w:t>Commit #059  [04c34c2]  •  11:46 PM</w:t>
      </w:r>
    </w:p>
    <w:p>
      <w:pPr>
        <w:keepNext/>
        <w:spacing w:before="0" w:after="40"/>
      </w:pPr>
      <w:r>
        <w:rPr>
          <w:b/>
          <w:color w:val="0F172A"/>
          <w:sz w:val="19"/>
        </w:rPr>
        <w:t>Action: fix: replace missing lucide-react social icons with custom svgs</w:t>
        <w:br/>
      </w:r>
    </w:p>
    <w:p>
      <w:pPr>
        <w:pStyle w:val="ListBullet"/>
        <w:spacing w:before="0" w:after="20"/>
      </w:pPr>
      <w:r>
        <w:rPr>
          <w:color w:val="334155"/>
          <w:sz w:val="17"/>
        </w:rPr>
        <w:t>Implemented core logic and updates for: fix: replace missing lucide-react social icons with custom svgs</w:t>
      </w:r>
    </w:p>
    <w:p>
      <w:pPr>
        <w:spacing w:before="20" w:after="80"/>
      </w:pPr>
      <w:r>
        <w:rPr>
          <w:i/>
          <w:color w:val="94A3B8"/>
          <w:sz w:val="16"/>
        </w:rPr>
        <w:t>Files Modified: 1 file changed, 13 insertions(+), 1 deletion(-)</w:t>
      </w:r>
    </w:p>
    <w:p>
      <w:pPr>
        <w:pStyle w:val="Heading2"/>
        <w:spacing w:before="240" w:after="80"/>
      </w:pPr>
      <w:r>
        <w:t>📅 Development Date: 16 Jul 2026  (7 Commits)</w:t>
      </w:r>
    </w:p>
    <w:p>
      <w:pPr>
        <w:keepNext/>
        <w:spacing w:before="120" w:after="40"/>
      </w:pPr>
      <w:r>
        <w:rPr>
          <w:b/>
          <w:color w:val="2563EB"/>
          <w:sz w:val="20"/>
        </w:rPr>
        <w:t>Commit #060  [185f6a2]  •  10:08 AM</w:t>
      </w:r>
    </w:p>
    <w:p>
      <w:pPr>
        <w:keepNext/>
        <w:spacing w:before="0" w:after="40"/>
      </w:pPr>
      <w:r>
        <w:rPr>
          <w:b/>
          <w:color w:val="0F172A"/>
          <w:sz w:val="19"/>
        </w:rPr>
        <w:t>Action: chore: remove redundant documentation and guide files</w:t>
        <w:br/>
      </w:r>
    </w:p>
    <w:p>
      <w:pPr>
        <w:pStyle w:val="ListBullet"/>
        <w:spacing w:before="0" w:after="20"/>
      </w:pPr>
      <w:r>
        <w:rPr>
          <w:color w:val="334155"/>
          <w:sz w:val="17"/>
        </w:rPr>
        <w:t>Implemented core logic and updates for: chore: remove redundant documentation and guide files</w:t>
      </w:r>
    </w:p>
    <w:p>
      <w:pPr>
        <w:spacing w:before="20" w:after="80"/>
      </w:pPr>
      <w:r>
        <w:rPr>
          <w:i/>
          <w:color w:val="94A3B8"/>
          <w:sz w:val="16"/>
        </w:rPr>
        <w:t>Files Modified: 7 files changed, 2395 deletions(-)</w:t>
      </w:r>
    </w:p>
    <w:p>
      <w:pPr>
        <w:keepNext/>
        <w:spacing w:before="120" w:after="40"/>
      </w:pPr>
      <w:r>
        <w:rPr>
          <w:b/>
          <w:color w:val="2563EB"/>
          <w:sz w:val="20"/>
        </w:rPr>
        <w:t>Commit #061  [0df3f9c]  •  01:11 PM</w:t>
      </w:r>
    </w:p>
    <w:p>
      <w:pPr>
        <w:keepNext/>
        <w:spacing w:before="0" w:after="40"/>
      </w:pPr>
      <w:r>
        <w:rPr>
          <w:b/>
          <w:color w:val="0F172A"/>
          <w:sz w:val="19"/>
        </w:rPr>
        <w:t>Action: feat: remove video autoplay and configure hover-to-play across the website</w:t>
        <w:br/>
      </w:r>
    </w:p>
    <w:p>
      <w:pPr>
        <w:pStyle w:val="ListBullet"/>
        <w:spacing w:before="0" w:after="20"/>
      </w:pPr>
      <w:r>
        <w:rPr>
          <w:color w:val="334155"/>
          <w:sz w:val="17"/>
        </w:rPr>
        <w:t>Implemented core logic and updates for: feat: remove video autoplay and configure hover-to-play across the website</w:t>
      </w:r>
    </w:p>
    <w:p>
      <w:pPr>
        <w:spacing w:before="20" w:after="80"/>
      </w:pPr>
      <w:r>
        <w:rPr>
          <w:i/>
          <w:color w:val="94A3B8"/>
          <w:sz w:val="16"/>
        </w:rPr>
        <w:t>Files Modified: 3 files changed, 44 insertions(+), 10 deletions(-)</w:t>
      </w:r>
    </w:p>
    <w:p>
      <w:pPr>
        <w:keepNext/>
        <w:spacing w:before="120" w:after="40"/>
      </w:pPr>
      <w:r>
        <w:rPr>
          <w:b/>
          <w:color w:val="2563EB"/>
          <w:sz w:val="20"/>
        </w:rPr>
        <w:t>Commit #062  [926f8c7]  •  04:54 PM</w:t>
      </w:r>
    </w:p>
    <w:p>
      <w:pPr>
        <w:keepNext/>
        <w:spacing w:before="0" w:after="40"/>
      </w:pPr>
      <w:r>
        <w:rPr>
          <w:b/>
          <w:color w:val="0F172A"/>
          <w:sz w:val="19"/>
        </w:rPr>
        <w:t>Action: feat: global UI/UX standardization, typography, performance, and animated counters</w:t>
        <w:br/>
      </w:r>
    </w:p>
    <w:p>
      <w:pPr>
        <w:pStyle w:val="ListBullet"/>
        <w:spacing w:before="0" w:after="20"/>
      </w:pPr>
      <w:r>
        <w:rPr>
          <w:color w:val="334155"/>
          <w:sz w:val="17"/>
        </w:rPr>
        <w:t>Implemented core logic and updates for: feat: global UI/UX standardization, typography, performance, and animated counters</w:t>
      </w:r>
    </w:p>
    <w:p>
      <w:pPr>
        <w:spacing w:before="20" w:after="80"/>
      </w:pPr>
      <w:r>
        <w:rPr>
          <w:i/>
          <w:color w:val="94A3B8"/>
          <w:sz w:val="16"/>
        </w:rPr>
        <w:t>Files Modified: 19 files changed, 206 insertions(+), 144 deletions(-)</w:t>
      </w:r>
    </w:p>
    <w:p>
      <w:pPr>
        <w:keepNext/>
        <w:spacing w:before="120" w:after="40"/>
      </w:pPr>
      <w:r>
        <w:rPr>
          <w:b/>
          <w:color w:val="2563EB"/>
          <w:sz w:val="20"/>
        </w:rPr>
        <w:t>Commit #063  [5a5ff29]  •  05:45 PM</w:t>
      </w:r>
    </w:p>
    <w:p>
      <w:pPr>
        <w:keepNext/>
        <w:spacing w:before="0" w:after="40"/>
      </w:pPr>
      <w:r>
        <w:rPr>
          <w:b/>
          <w:color w:val="0F172A"/>
          <w:sz w:val="19"/>
        </w:rPr>
        <w:t>Action: feat: implement Home page with interactive video cards and GSAP scroll animations</w:t>
        <w:br/>
      </w:r>
    </w:p>
    <w:p>
      <w:pPr>
        <w:pStyle w:val="ListBullet"/>
        <w:spacing w:before="0" w:after="20"/>
      </w:pPr>
      <w:r>
        <w:rPr>
          <w:color w:val="334155"/>
          <w:sz w:val="17"/>
        </w:rPr>
        <w:t>Implemented core logic and updates for: feat: implement Home page with interactive video cards and GSAP scroll animations</w:t>
      </w:r>
    </w:p>
    <w:p>
      <w:pPr>
        <w:spacing w:before="20" w:after="80"/>
      </w:pPr>
      <w:r>
        <w:rPr>
          <w:i/>
          <w:color w:val="94A3B8"/>
          <w:sz w:val="16"/>
        </w:rPr>
        <w:t>Files Modified: 5 files changed, 93 insertions(+), 21 deletions(-)</w:t>
      </w:r>
    </w:p>
    <w:p>
      <w:pPr>
        <w:keepNext/>
        <w:spacing w:before="120" w:after="40"/>
      </w:pPr>
      <w:r>
        <w:rPr>
          <w:b/>
          <w:color w:val="2563EB"/>
          <w:sz w:val="20"/>
        </w:rPr>
        <w:t>Commit #064  [30231ba]  •  05:55 PM</w:t>
      </w:r>
    </w:p>
    <w:p>
      <w:pPr>
        <w:keepNext/>
        <w:spacing w:before="0" w:after="40"/>
      </w:pPr>
      <w:r>
        <w:rPr>
          <w:b/>
          <w:color w:val="0F172A"/>
          <w:sz w:val="19"/>
        </w:rPr>
        <w:t>Action: feat: implement comprehensive set of site pages for content presentation and project display</w:t>
        <w:br/>
      </w:r>
    </w:p>
    <w:p>
      <w:pPr>
        <w:pStyle w:val="ListBullet"/>
        <w:spacing w:before="0" w:after="20"/>
      </w:pPr>
      <w:r>
        <w:rPr>
          <w:color w:val="334155"/>
          <w:sz w:val="17"/>
        </w:rPr>
        <w:t>Implemented core logic and updates for: feat: implement comprehensive set of site pages for content presentation and project display</w:t>
      </w:r>
    </w:p>
    <w:p>
      <w:pPr>
        <w:spacing w:before="20" w:after="80"/>
      </w:pPr>
      <w:r>
        <w:rPr>
          <w:i/>
          <w:color w:val="94A3B8"/>
          <w:sz w:val="16"/>
        </w:rPr>
        <w:t>Files Modified: 17 files changed, 41 insertions(+), 41 deletions(-)</w:t>
      </w:r>
    </w:p>
    <w:p>
      <w:pPr>
        <w:keepNext/>
        <w:spacing w:before="120" w:after="40"/>
      </w:pPr>
      <w:r>
        <w:rPr>
          <w:b/>
          <w:color w:val="2563EB"/>
          <w:sz w:val="20"/>
        </w:rPr>
        <w:t>Commit #065  [025414b]  •  06:21 PM</w:t>
      </w:r>
    </w:p>
    <w:p>
      <w:pPr>
        <w:keepNext/>
        <w:spacing w:before="0" w:after="40"/>
      </w:pPr>
      <w:r>
        <w:rPr>
          <w:b/>
          <w:color w:val="0F172A"/>
          <w:sz w:val="19"/>
        </w:rPr>
        <w:t>Action: feat: add Home page component with interactive video portfolio and GSAP animations</w:t>
        <w:br/>
      </w:r>
    </w:p>
    <w:p>
      <w:pPr>
        <w:pStyle w:val="ListBullet"/>
        <w:spacing w:before="0" w:after="20"/>
      </w:pPr>
      <w:r>
        <w:rPr>
          <w:color w:val="334155"/>
          <w:sz w:val="17"/>
        </w:rPr>
        <w:t>Implemented core logic and updates for: feat: add Home page component with interactive video portfolio and GSAP animations</w:t>
      </w:r>
    </w:p>
    <w:p>
      <w:pPr>
        <w:spacing w:before="20" w:after="80"/>
      </w:pPr>
      <w:r>
        <w:rPr>
          <w:i/>
          <w:color w:val="94A3B8"/>
          <w:sz w:val="16"/>
        </w:rPr>
        <w:t>Files Modified: 1 file changed, 26 insertions(+), 27 deletions(-)</w:t>
      </w:r>
    </w:p>
    <w:p>
      <w:pPr>
        <w:keepNext/>
        <w:spacing w:before="120" w:after="40"/>
      </w:pPr>
      <w:r>
        <w:rPr>
          <w:b/>
          <w:color w:val="2563EB"/>
          <w:sz w:val="20"/>
        </w:rPr>
        <w:t>Commit #066  [0f45903]  •  09:46 PM</w:t>
      </w:r>
    </w:p>
    <w:p>
      <w:pPr>
        <w:keepNext/>
        <w:spacing w:before="0" w:after="40"/>
      </w:pPr>
      <w:r>
        <w:rPr>
          <w:b/>
          <w:color w:val="0F172A"/>
          <w:sz w:val="19"/>
        </w:rPr>
        <w:t>Action: feat: implement core project pages and animate timeline component with GSAP</w:t>
        <w:br/>
      </w:r>
    </w:p>
    <w:p>
      <w:pPr>
        <w:pStyle w:val="ListBullet"/>
        <w:spacing w:before="0" w:after="20"/>
      </w:pPr>
      <w:r>
        <w:rPr>
          <w:color w:val="334155"/>
          <w:sz w:val="17"/>
        </w:rPr>
        <w:t>Implemented core logic and updates for: feat: implement core project pages and animate timeline component with GSAP</w:t>
      </w:r>
    </w:p>
    <w:p>
      <w:pPr>
        <w:spacing w:before="20" w:after="80"/>
      </w:pPr>
      <w:r>
        <w:rPr>
          <w:i/>
          <w:color w:val="94A3B8"/>
          <w:sz w:val="16"/>
        </w:rPr>
        <w:t>Files Modified: 19 files changed, 107 insertions(+), 77 deletions(-)</w:t>
      </w:r>
    </w:p>
    <w:p>
      <w:pPr>
        <w:pStyle w:val="Heading2"/>
        <w:spacing w:before="240" w:after="80"/>
      </w:pPr>
      <w:r>
        <w:t>📅 Development Date: 18 Jul 2026  (9 Commits)</w:t>
      </w:r>
    </w:p>
    <w:p>
      <w:pPr>
        <w:keepNext/>
        <w:spacing w:before="120" w:after="40"/>
      </w:pPr>
      <w:r>
        <w:rPr>
          <w:b/>
          <w:color w:val="2563EB"/>
          <w:sz w:val="20"/>
        </w:rPr>
        <w:t>Commit #067  [f1e41a7]  •  02:38 AM</w:t>
      </w:r>
    </w:p>
    <w:p>
      <w:pPr>
        <w:keepNext/>
        <w:spacing w:before="0" w:after="40"/>
      </w:pPr>
      <w:r>
        <w:rPr>
          <w:b/>
          <w:color w:val="0F172A"/>
          <w:sz w:val="19"/>
        </w:rPr>
        <w:t>Action: feat: implement CMS-driven content management system with backend models, routes, and dynamic frontend components for services, testimonials, and legal pages.</w:t>
        <w:br/>
      </w:r>
    </w:p>
    <w:p>
      <w:pPr>
        <w:pStyle w:val="ListBullet"/>
        <w:spacing w:before="0" w:after="20"/>
      </w:pPr>
      <w:r>
        <w:rPr>
          <w:color w:val="334155"/>
          <w:sz w:val="17"/>
        </w:rPr>
        <w:t>Implemented core logic and updates for: feat: implement CMS-driven content management system with backend models, routes, and dynamic frontend components for services, testimonials, and legal pages.</w:t>
      </w:r>
    </w:p>
    <w:p>
      <w:pPr>
        <w:spacing w:before="20" w:after="80"/>
      </w:pPr>
      <w:r>
        <w:rPr>
          <w:i/>
          <w:color w:val="94A3B8"/>
          <w:sz w:val="16"/>
        </w:rPr>
        <w:t>Files Modified: 45 files changed, 4892 insertions(+), 1229 deletions(-)</w:t>
      </w:r>
    </w:p>
    <w:p>
      <w:pPr>
        <w:keepNext/>
        <w:spacing w:before="120" w:after="40"/>
      </w:pPr>
      <w:r>
        <w:rPr>
          <w:b/>
          <w:color w:val="2563EB"/>
          <w:sz w:val="20"/>
        </w:rPr>
        <w:t>Commit #068  [29c9ac0]  •  02:41 AM</w:t>
      </w:r>
    </w:p>
    <w:p>
      <w:pPr>
        <w:keepNext/>
        <w:spacing w:before="0" w:after="40"/>
      </w:pPr>
      <w:r>
        <w:rPr>
          <w:b/>
          <w:color w:val="0F172A"/>
          <w:sz w:val="19"/>
        </w:rPr>
        <w:t>Action: feat: add interactive footer layout with 3D components and create testimonial page structure</w:t>
        <w:br/>
      </w:r>
    </w:p>
    <w:p>
      <w:pPr>
        <w:pStyle w:val="ListBullet"/>
        <w:spacing w:before="0" w:after="20"/>
      </w:pPr>
      <w:r>
        <w:rPr>
          <w:color w:val="334155"/>
          <w:sz w:val="17"/>
        </w:rPr>
        <w:t>Implemented core logic and updates for: feat: add interactive footer layout with 3D components and create testimonial page structure</w:t>
      </w:r>
    </w:p>
    <w:p>
      <w:pPr>
        <w:spacing w:before="20" w:after="80"/>
      </w:pPr>
      <w:r>
        <w:rPr>
          <w:i/>
          <w:color w:val="94A3B8"/>
          <w:sz w:val="16"/>
        </w:rPr>
        <w:t>Files Modified: 2 files changed, 7 insertions(+), 9 deletions(-)</w:t>
      </w:r>
    </w:p>
    <w:p>
      <w:pPr>
        <w:keepNext/>
        <w:spacing w:before="120" w:after="40"/>
      </w:pPr>
      <w:r>
        <w:rPr>
          <w:b/>
          <w:color w:val="2563EB"/>
          <w:sz w:val="20"/>
        </w:rPr>
        <w:t>Commit #069  [547b504]  •  02:44 AM</w:t>
      </w:r>
    </w:p>
    <w:p>
      <w:pPr>
        <w:keepNext/>
        <w:spacing w:before="0" w:after="40"/>
      </w:pPr>
      <w:r>
        <w:rPr>
          <w:b/>
          <w:color w:val="0F172A"/>
          <w:sz w:val="19"/>
        </w:rPr>
        <w:t>Action: feat: add Testimonials page with dynamic sections and video support</w:t>
        <w:br/>
      </w:r>
    </w:p>
    <w:p>
      <w:pPr>
        <w:pStyle w:val="ListBullet"/>
        <w:spacing w:before="0" w:after="20"/>
      </w:pPr>
      <w:r>
        <w:rPr>
          <w:color w:val="334155"/>
          <w:sz w:val="17"/>
        </w:rPr>
        <w:t>Implemented core logic and updates for: feat: add Testimonials page with dynamic sections and video support</w:t>
      </w:r>
    </w:p>
    <w:p>
      <w:pPr>
        <w:spacing w:before="20" w:after="80"/>
      </w:pPr>
      <w:r>
        <w:rPr>
          <w:i/>
          <w:color w:val="94A3B8"/>
          <w:sz w:val="16"/>
        </w:rPr>
        <w:t>Files Modified: 1 file changed, 1 insertion(+), 1 deletion(-)</w:t>
      </w:r>
    </w:p>
    <w:p>
      <w:pPr>
        <w:keepNext/>
        <w:spacing w:before="120" w:after="40"/>
      </w:pPr>
      <w:r>
        <w:rPr>
          <w:b/>
          <w:color w:val="2563EB"/>
          <w:sz w:val="20"/>
        </w:rPr>
        <w:t>Commit #070  [78a7921]  •  11:24 AM</w:t>
      </w:r>
    </w:p>
    <w:p>
      <w:pPr>
        <w:keepNext/>
        <w:spacing w:before="0" w:after="40"/>
      </w:pPr>
      <w:r>
        <w:rPr>
          <w:b/>
          <w:color w:val="0F172A"/>
          <w:sz w:val="19"/>
        </w:rPr>
        <w:t>Action: feat: add initial project layout including header, footer, home page, and custom cursor components</w:t>
        <w:br/>
      </w:r>
    </w:p>
    <w:p>
      <w:pPr>
        <w:pStyle w:val="ListBullet"/>
        <w:spacing w:before="0" w:after="20"/>
      </w:pPr>
      <w:r>
        <w:rPr>
          <w:color w:val="334155"/>
          <w:sz w:val="17"/>
        </w:rPr>
        <w:t>Implemented core logic and updates for: feat: add initial project layout including header, footer, home page, and custom cursor components</w:t>
      </w:r>
    </w:p>
    <w:p>
      <w:pPr>
        <w:spacing w:before="20" w:after="80"/>
      </w:pPr>
      <w:r>
        <w:rPr>
          <w:i/>
          <w:color w:val="94A3B8"/>
          <w:sz w:val="16"/>
        </w:rPr>
        <w:t>Files Modified: 4 files changed, 68 insertions(+), 103 deletions(-)</w:t>
      </w:r>
    </w:p>
    <w:p>
      <w:pPr>
        <w:keepNext/>
        <w:spacing w:before="120" w:after="40"/>
      </w:pPr>
      <w:r>
        <w:rPr>
          <w:b/>
          <w:color w:val="2563EB"/>
          <w:sz w:val="20"/>
        </w:rPr>
        <w:t>Commit #071  [33f1213]  •  11:29 AM</w:t>
      </w:r>
    </w:p>
    <w:p>
      <w:pPr>
        <w:keepNext/>
        <w:spacing w:before="0" w:after="40"/>
      </w:pPr>
      <w:r>
        <w:rPr>
          <w:b/>
          <w:color w:val="0F172A"/>
          <w:sz w:val="19"/>
        </w:rPr>
        <w:t>Action: feat: implement responsive navigation header and initialize landing page layout</w:t>
        <w:br/>
      </w:r>
    </w:p>
    <w:p>
      <w:pPr>
        <w:pStyle w:val="ListBullet"/>
        <w:spacing w:before="0" w:after="20"/>
      </w:pPr>
      <w:r>
        <w:rPr>
          <w:color w:val="334155"/>
          <w:sz w:val="17"/>
        </w:rPr>
        <w:t>Implemented core logic and updates for: feat: implement responsive navigation header and initialize landing page layout</w:t>
      </w:r>
    </w:p>
    <w:p>
      <w:pPr>
        <w:spacing w:before="20" w:after="80"/>
      </w:pPr>
      <w:r>
        <w:rPr>
          <w:i/>
          <w:color w:val="94A3B8"/>
          <w:sz w:val="16"/>
        </w:rPr>
        <w:t>Files Modified: 2 files changed, 2 insertions(+), 2 deletions(-)</w:t>
      </w:r>
    </w:p>
    <w:p>
      <w:pPr>
        <w:keepNext/>
        <w:spacing w:before="120" w:after="40"/>
      </w:pPr>
      <w:r>
        <w:rPr>
          <w:b/>
          <w:color w:val="2563EB"/>
          <w:sz w:val="20"/>
        </w:rPr>
        <w:t>Commit #072  [a1554ce]  •  12:07 PM</w:t>
      </w:r>
    </w:p>
    <w:p>
      <w:pPr>
        <w:keepNext/>
        <w:spacing w:before="0" w:after="40"/>
      </w:pPr>
      <w:r>
        <w:rPr>
          <w:b/>
          <w:color w:val="0F172A"/>
          <w:sz w:val="19"/>
        </w:rPr>
        <w:t>Action: feat: implement interactive Home page component with dynamic video galleries and GSAP animations</w:t>
        <w:br/>
      </w:r>
    </w:p>
    <w:p>
      <w:pPr>
        <w:pStyle w:val="ListBullet"/>
        <w:spacing w:before="0" w:after="20"/>
      </w:pPr>
      <w:r>
        <w:rPr>
          <w:color w:val="334155"/>
          <w:sz w:val="17"/>
        </w:rPr>
        <w:t>Implemented core logic and updates for: feat: implement interactive Home page component with dynamic video galleries and GSAP animations</w:t>
      </w:r>
    </w:p>
    <w:p>
      <w:pPr>
        <w:spacing w:before="20" w:after="80"/>
      </w:pPr>
      <w:r>
        <w:rPr>
          <w:i/>
          <w:color w:val="94A3B8"/>
          <w:sz w:val="16"/>
        </w:rPr>
        <w:t>Files Modified: 1 file changed, 38 insertions(+), 44 deletions(-)</w:t>
      </w:r>
    </w:p>
    <w:p>
      <w:pPr>
        <w:keepNext/>
        <w:spacing w:before="120" w:after="40"/>
      </w:pPr>
      <w:r>
        <w:rPr>
          <w:b/>
          <w:color w:val="2563EB"/>
          <w:sz w:val="20"/>
        </w:rPr>
        <w:t>Commit #073  [aa2273f]  •  12:16 PM</w:t>
      </w:r>
    </w:p>
    <w:p>
      <w:pPr>
        <w:keepNext/>
        <w:spacing w:before="0" w:after="40"/>
      </w:pPr>
      <w:r>
        <w:rPr>
          <w:b/>
          <w:color w:val="0F172A"/>
          <w:sz w:val="19"/>
        </w:rPr>
        <w:t>Action: feat: implement interactive Home page with video showcase and custom layout Footer</w:t>
        <w:br/>
      </w:r>
    </w:p>
    <w:p>
      <w:pPr>
        <w:pStyle w:val="ListBullet"/>
        <w:spacing w:before="0" w:after="20"/>
      </w:pPr>
      <w:r>
        <w:rPr>
          <w:color w:val="334155"/>
          <w:sz w:val="17"/>
        </w:rPr>
        <w:t>Implemented core logic and updates for: feat: implement interactive Home page with video showcase and custom layout Footer</w:t>
      </w:r>
    </w:p>
    <w:p>
      <w:pPr>
        <w:spacing w:before="20" w:after="80"/>
      </w:pPr>
      <w:r>
        <w:rPr>
          <w:i/>
          <w:color w:val="94A3B8"/>
          <w:sz w:val="16"/>
        </w:rPr>
        <w:t>Files Modified: 2 files changed, 3 insertions(+), 62 deletions(-)</w:t>
      </w:r>
    </w:p>
    <w:p>
      <w:pPr>
        <w:keepNext/>
        <w:spacing w:before="120" w:after="40"/>
      </w:pPr>
      <w:r>
        <w:rPr>
          <w:b/>
          <w:color w:val="2563EB"/>
          <w:sz w:val="20"/>
        </w:rPr>
        <w:t>Commit #074  [db3eb52]  •  12:23 PM</w:t>
      </w:r>
    </w:p>
    <w:p>
      <w:pPr>
        <w:keepNext/>
        <w:spacing w:before="0" w:after="40"/>
      </w:pPr>
      <w:r>
        <w:rPr>
          <w:b/>
          <w:color w:val="0F172A"/>
          <w:sz w:val="19"/>
        </w:rPr>
        <w:t>Action: feat: implement Home page with interactive video cards and GSAP scroll animations</w:t>
        <w:br/>
      </w:r>
    </w:p>
    <w:p>
      <w:pPr>
        <w:pStyle w:val="ListBullet"/>
        <w:spacing w:before="0" w:after="20"/>
      </w:pPr>
      <w:r>
        <w:rPr>
          <w:color w:val="334155"/>
          <w:sz w:val="17"/>
        </w:rPr>
        <w:t>Implemented core logic and updates for: feat: implement Home page with interactive video cards and GSAP scroll animations</w:t>
      </w:r>
    </w:p>
    <w:p>
      <w:pPr>
        <w:spacing w:before="20" w:after="80"/>
      </w:pPr>
      <w:r>
        <w:rPr>
          <w:i/>
          <w:color w:val="94A3B8"/>
          <w:sz w:val="16"/>
        </w:rPr>
        <w:t>Files Modified: 1 file changed, 2 insertions(+), 8 deletions(-)</w:t>
      </w:r>
    </w:p>
    <w:p>
      <w:pPr>
        <w:keepNext/>
        <w:spacing w:before="120" w:after="40"/>
      </w:pPr>
      <w:r>
        <w:rPr>
          <w:b/>
          <w:color w:val="2563EB"/>
          <w:sz w:val="20"/>
        </w:rPr>
        <w:t>Commit #075  [53be29d]  •  01:33 PM</w:t>
      </w:r>
    </w:p>
    <w:p>
      <w:pPr>
        <w:keepNext/>
        <w:spacing w:before="0" w:after="40"/>
      </w:pPr>
      <w:r>
        <w:rPr>
          <w:b/>
          <w:color w:val="0F172A"/>
          <w:sz w:val="19"/>
        </w:rPr>
        <w:t>Action: feat: add new Footer, Header, and Home page layouts with 3D components and interactive UI elements</w:t>
        <w:br/>
      </w:r>
    </w:p>
    <w:p>
      <w:pPr>
        <w:pStyle w:val="ListBullet"/>
        <w:spacing w:before="0" w:after="20"/>
      </w:pPr>
      <w:r>
        <w:rPr>
          <w:color w:val="334155"/>
          <w:sz w:val="17"/>
        </w:rPr>
        <w:t>Implemented core logic and updates for: feat: add new Footer, Header, and Home page layouts with 3D components and interactive UI elements</w:t>
      </w:r>
    </w:p>
    <w:p>
      <w:pPr>
        <w:spacing w:before="20" w:after="80"/>
      </w:pPr>
      <w:r>
        <w:rPr>
          <w:i/>
          <w:color w:val="94A3B8"/>
          <w:sz w:val="16"/>
        </w:rPr>
        <w:t>Files Modified: 4 files changed, 24 insertions(+), 13 deletions(-)</w:t>
      </w:r>
    </w:p>
    <w:p>
      <w:pPr>
        <w:pStyle w:val="Heading2"/>
        <w:spacing w:before="240" w:after="80"/>
      </w:pPr>
      <w:r>
        <w:t>📅 Development Date: 20 Jul 2026  (4 Commits)</w:t>
      </w:r>
    </w:p>
    <w:p>
      <w:pPr>
        <w:keepNext/>
        <w:spacing w:before="120" w:after="40"/>
      </w:pPr>
      <w:r>
        <w:rPr>
          <w:b/>
          <w:color w:val="2563EB"/>
          <w:sz w:val="20"/>
        </w:rPr>
        <w:t>Commit #076  [bad46ec]  •  04:08 PM</w:t>
      </w:r>
    </w:p>
    <w:p>
      <w:pPr>
        <w:keepNext/>
        <w:spacing w:before="0" w:after="40"/>
      </w:pPr>
      <w:r>
        <w:rPr>
          <w:b/>
          <w:color w:val="0F172A"/>
          <w:sz w:val="19"/>
        </w:rPr>
        <w:t>Action: feat: implement responsive Header navigation with scroll-based view counter and add base Home page layout</w:t>
        <w:br/>
      </w:r>
    </w:p>
    <w:p>
      <w:pPr>
        <w:pStyle w:val="ListBullet"/>
        <w:spacing w:before="0" w:after="20"/>
      </w:pPr>
      <w:r>
        <w:rPr>
          <w:color w:val="334155"/>
          <w:sz w:val="17"/>
        </w:rPr>
        <w:t>Implemented core logic and updates for: feat: implement responsive Header navigation with scroll-based view counter and add base Home page layout</w:t>
      </w:r>
    </w:p>
    <w:p>
      <w:pPr>
        <w:spacing w:before="20" w:after="80"/>
      </w:pPr>
      <w:r>
        <w:rPr>
          <w:i/>
          <w:color w:val="94A3B8"/>
          <w:sz w:val="16"/>
        </w:rPr>
        <w:t>Files Modified: 3 files changed, 32 insertions(+), 149 deletions(-)</w:t>
      </w:r>
    </w:p>
    <w:p>
      <w:pPr>
        <w:keepNext/>
        <w:spacing w:before="120" w:after="40"/>
      </w:pPr>
      <w:r>
        <w:rPr>
          <w:b/>
          <w:color w:val="2563EB"/>
          <w:sz w:val="20"/>
        </w:rPr>
        <w:t>Commit #077  [ffaf179]  •  04:11 PM</w:t>
      </w:r>
    </w:p>
    <w:p>
      <w:pPr>
        <w:keepNext/>
        <w:spacing w:before="0" w:after="40"/>
      </w:pPr>
      <w:r>
        <w:rPr>
          <w:b/>
          <w:color w:val="0F172A"/>
          <w:sz w:val="19"/>
        </w:rPr>
        <w:t>Action: feat: implement interactive Home page with GSAP-animated video portfolio cards</w:t>
        <w:br/>
      </w:r>
    </w:p>
    <w:p>
      <w:pPr>
        <w:pStyle w:val="ListBullet"/>
        <w:spacing w:before="0" w:after="20"/>
      </w:pPr>
      <w:r>
        <w:rPr>
          <w:color w:val="334155"/>
          <w:sz w:val="17"/>
        </w:rPr>
        <w:t>Implemented core logic and updates for: feat: implement interactive Home page with GSAP-animated video portfolio cards</w:t>
      </w:r>
    </w:p>
    <w:p>
      <w:pPr>
        <w:spacing w:before="20" w:after="80"/>
      </w:pPr>
      <w:r>
        <w:rPr>
          <w:i/>
          <w:color w:val="94A3B8"/>
          <w:sz w:val="16"/>
        </w:rPr>
        <w:t>Files Modified: 1 file changed, 1 insertion(+), 6 deletions(-)</w:t>
      </w:r>
    </w:p>
    <w:p>
      <w:pPr>
        <w:keepNext/>
        <w:spacing w:before="120" w:after="40"/>
      </w:pPr>
      <w:r>
        <w:rPr>
          <w:b/>
          <w:color w:val="2563EB"/>
          <w:sz w:val="20"/>
        </w:rPr>
        <w:t>Commit #078  [a8230de]  •  04:13 PM</w:t>
      </w:r>
    </w:p>
    <w:p>
      <w:pPr>
        <w:keepNext/>
        <w:spacing w:before="0" w:after="40"/>
      </w:pPr>
      <w:r>
        <w:rPr>
          <w:b/>
          <w:color w:val="0F172A"/>
          <w:sz w:val="19"/>
        </w:rPr>
        <w:t>Action: feat: implement interactive Header component with animated navigation and scroll-based view counter</w:t>
        <w:br/>
      </w:r>
    </w:p>
    <w:p>
      <w:pPr>
        <w:pStyle w:val="ListBullet"/>
        <w:spacing w:before="0" w:after="20"/>
      </w:pPr>
      <w:r>
        <w:rPr>
          <w:color w:val="334155"/>
          <w:sz w:val="17"/>
        </w:rPr>
        <w:t>Implemented core logic and updates for: feat: implement interactive Header component with animated navigation and scroll-based view counter</w:t>
      </w:r>
    </w:p>
    <w:p>
      <w:pPr>
        <w:spacing w:before="20" w:after="80"/>
      </w:pPr>
      <w:r>
        <w:rPr>
          <w:i/>
          <w:color w:val="94A3B8"/>
          <w:sz w:val="16"/>
        </w:rPr>
        <w:t>Files Modified: 1 file changed, 1 insertion(+), 1 deletion(-)</w:t>
      </w:r>
    </w:p>
    <w:p>
      <w:pPr>
        <w:keepNext/>
        <w:spacing w:before="120" w:after="40"/>
      </w:pPr>
      <w:r>
        <w:rPr>
          <w:b/>
          <w:color w:val="2563EB"/>
          <w:sz w:val="20"/>
        </w:rPr>
        <w:t>Commit #079  [10447df]  •  04:17 PM</w:t>
      </w:r>
    </w:p>
    <w:p>
      <w:pPr>
        <w:keepNext/>
        <w:spacing w:before="0" w:after="40"/>
      </w:pPr>
      <w:r>
        <w:rPr>
          <w:b/>
          <w:color w:val="0F172A"/>
          <w:sz w:val="19"/>
        </w:rPr>
        <w:t>Action: feat: implement responsive Header component with dynamic scroll counter and navigation overlay</w:t>
        <w:br/>
      </w:r>
    </w:p>
    <w:p>
      <w:pPr>
        <w:pStyle w:val="ListBullet"/>
        <w:spacing w:before="0" w:after="20"/>
      </w:pPr>
      <w:r>
        <w:rPr>
          <w:color w:val="334155"/>
          <w:sz w:val="17"/>
        </w:rPr>
        <w:t>Implemented core logic and updates for: feat: implement responsive Header component with dynamic scroll counter and navigation overlay</w:t>
      </w:r>
    </w:p>
    <w:p>
      <w:pPr>
        <w:spacing w:before="20" w:after="80"/>
      </w:pPr>
      <w:r>
        <w:rPr>
          <w:i/>
          <w:color w:val="94A3B8"/>
          <w:sz w:val="16"/>
        </w:rPr>
        <w:t>Files Modified: 1 file changed, 1 insertion(+), 1 deletion(-)</w:t>
      </w:r>
    </w:p>
    <w:p>
      <w:pPr>
        <w:pStyle w:val="Heading2"/>
        <w:spacing w:before="240" w:after="80"/>
      </w:pPr>
      <w:r>
        <w:t>📅 Development Date: 21 Jul 2026  (4 Commits)</w:t>
      </w:r>
    </w:p>
    <w:p>
      <w:pPr>
        <w:keepNext/>
        <w:spacing w:before="120" w:after="40"/>
      </w:pPr>
      <w:r>
        <w:rPr>
          <w:b/>
          <w:color w:val="2563EB"/>
          <w:sz w:val="20"/>
        </w:rPr>
        <w:t>Commit #080  [c576e60]  •  01:14 PM</w:t>
      </w:r>
    </w:p>
    <w:p>
      <w:pPr>
        <w:keepNext/>
        <w:spacing w:before="0" w:after="40"/>
      </w:pPr>
      <w:r>
        <w:rPr>
          <w:b/>
          <w:color w:val="0F172A"/>
          <w:sz w:val="19"/>
        </w:rPr>
        <w:t>Action: feat: implement navigation system and add modular components for carousel and page structure</w:t>
        <w:br/>
      </w:r>
    </w:p>
    <w:p>
      <w:pPr>
        <w:pStyle w:val="ListBullet"/>
        <w:spacing w:before="0" w:after="20"/>
      </w:pPr>
      <w:r>
        <w:rPr>
          <w:color w:val="334155"/>
          <w:sz w:val="17"/>
        </w:rPr>
        <w:t>Implemented core logic and updates for: feat: implement navigation system and add modular components for carousel and page structure</w:t>
      </w:r>
    </w:p>
    <w:p>
      <w:pPr>
        <w:spacing w:before="20" w:after="80"/>
      </w:pPr>
      <w:r>
        <w:rPr>
          <w:i/>
          <w:color w:val="94A3B8"/>
          <w:sz w:val="16"/>
        </w:rPr>
        <w:t>Files Modified: 5 files changed, 484 insertions(+), 86 deletions(-)</w:t>
      </w:r>
    </w:p>
    <w:p>
      <w:pPr>
        <w:keepNext/>
        <w:spacing w:before="120" w:after="40"/>
      </w:pPr>
      <w:r>
        <w:rPr>
          <w:b/>
          <w:color w:val="2563EB"/>
          <w:sz w:val="20"/>
        </w:rPr>
        <w:t>Commit #081  [d4ebabc]  •  01:22 PM</w:t>
      </w:r>
    </w:p>
    <w:p>
      <w:pPr>
        <w:keepNext/>
        <w:spacing w:before="0" w:after="40"/>
      </w:pPr>
      <w:r>
        <w:rPr>
          <w:b/>
          <w:color w:val="0F172A"/>
          <w:sz w:val="19"/>
        </w:rPr>
        <w:t>Action: feat: implement interactive StripeReelsCarousel and LongVideosCarousel components for media showcase</w:t>
        <w:br/>
      </w:r>
    </w:p>
    <w:p>
      <w:pPr>
        <w:pStyle w:val="ListBullet"/>
        <w:spacing w:before="0" w:after="20"/>
      </w:pPr>
      <w:r>
        <w:rPr>
          <w:color w:val="334155"/>
          <w:sz w:val="17"/>
        </w:rPr>
        <w:t>Implemented core logic and updates for: feat: implement interactive StripeReelsCarousel and LongVideosCarousel components for media showcase</w:t>
      </w:r>
    </w:p>
    <w:p>
      <w:pPr>
        <w:spacing w:before="20" w:after="80"/>
      </w:pPr>
      <w:r>
        <w:rPr>
          <w:i/>
          <w:color w:val="94A3B8"/>
          <w:sz w:val="16"/>
        </w:rPr>
        <w:t>Files Modified: 3 files changed, 5 insertions(+), 155 deletions(-)</w:t>
      </w:r>
    </w:p>
    <w:p>
      <w:pPr>
        <w:keepNext/>
        <w:spacing w:before="120" w:after="40"/>
      </w:pPr>
      <w:r>
        <w:rPr>
          <w:b/>
          <w:color w:val="2563EB"/>
          <w:sz w:val="20"/>
        </w:rPr>
        <w:t>Commit #082  [fd0ef8c]  •  05:38 PM</w:t>
      </w:r>
    </w:p>
    <w:p>
      <w:pPr>
        <w:keepNext/>
        <w:spacing w:before="0" w:after="40"/>
      </w:pPr>
      <w:r>
        <w:rPr>
          <w:b/>
          <w:color w:val="0F172A"/>
          <w:sz w:val="19"/>
        </w:rPr>
        <w:t>Action: feat: implement Stripe-inspired interactive reels carousel component with motion animations</w:t>
        <w:br/>
      </w:r>
    </w:p>
    <w:p>
      <w:pPr>
        <w:pStyle w:val="ListBullet"/>
        <w:spacing w:before="0" w:after="20"/>
      </w:pPr>
      <w:r>
        <w:rPr>
          <w:color w:val="334155"/>
          <w:sz w:val="17"/>
        </w:rPr>
        <w:t>Implemented core logic and updates for: feat: implement Stripe-inspired interactive reels carousel component with motion animations</w:t>
      </w:r>
    </w:p>
    <w:p>
      <w:pPr>
        <w:spacing w:before="20" w:after="80"/>
      </w:pPr>
      <w:r>
        <w:rPr>
          <w:i/>
          <w:color w:val="94A3B8"/>
          <w:sz w:val="16"/>
        </w:rPr>
        <w:t>Files Modified: 1 file changed, 4 insertions(+), 37 deletions(-)</w:t>
      </w:r>
    </w:p>
    <w:p>
      <w:pPr>
        <w:keepNext/>
        <w:spacing w:before="120" w:after="40"/>
      </w:pPr>
      <w:r>
        <w:rPr>
          <w:b/>
          <w:color w:val="2563EB"/>
          <w:sz w:val="20"/>
        </w:rPr>
        <w:t>Commit #083  [efffb53]  •  05:41 PM</w:t>
      </w:r>
    </w:p>
    <w:p>
      <w:pPr>
        <w:keepNext/>
        <w:spacing w:before="0" w:after="40"/>
      </w:pPr>
      <w:r>
        <w:rPr>
          <w:b/>
          <w:color w:val="0F172A"/>
          <w:sz w:val="19"/>
        </w:rPr>
        <w:t>Action: feat: add Stripe-inspired interactive reels carousel component with drag and animation support</w:t>
        <w:br/>
      </w:r>
    </w:p>
    <w:p>
      <w:pPr>
        <w:pStyle w:val="ListBullet"/>
        <w:spacing w:before="0" w:after="20"/>
      </w:pPr>
      <w:r>
        <w:rPr>
          <w:color w:val="334155"/>
          <w:sz w:val="17"/>
        </w:rPr>
        <w:t>Implemented core logic and updates for: feat: add Stripe-inspired interactive reels carousel component with drag and animation support</w:t>
      </w:r>
    </w:p>
    <w:p>
      <w:pPr>
        <w:spacing w:before="20" w:after="80"/>
      </w:pPr>
      <w:r>
        <w:rPr>
          <w:i/>
          <w:color w:val="94A3B8"/>
          <w:sz w:val="16"/>
        </w:rPr>
        <w:t>Files Modified: 1 file changed, 2 deletions(-)</w:t>
      </w:r>
    </w:p>
    <w:p>
      <w:pPr>
        <w:pStyle w:val="Heading2"/>
        <w:spacing w:before="240" w:after="80"/>
      </w:pPr>
      <w:r>
        <w:t>📅 Development Date: 22 Jul 2026  (2 Commits)</w:t>
      </w:r>
    </w:p>
    <w:p>
      <w:pPr>
        <w:keepNext/>
        <w:spacing w:before="120" w:after="40"/>
      </w:pPr>
      <w:r>
        <w:rPr>
          <w:b/>
          <w:color w:val="2563EB"/>
          <w:sz w:val="20"/>
        </w:rPr>
        <w:t>Commit #084  [73bd934]  •  09:25 AM</w:t>
      </w:r>
    </w:p>
    <w:p>
      <w:pPr>
        <w:keepNext/>
        <w:spacing w:before="0" w:after="40"/>
      </w:pPr>
      <w:r>
        <w:rPr>
          <w:b/>
          <w:color w:val="0F172A"/>
          <w:sz w:val="19"/>
        </w:rPr>
        <w:t>Action: Update carousel animations long video layout and scroll views counter</w:t>
        <w:br/>
      </w:r>
    </w:p>
    <w:p>
      <w:pPr>
        <w:pStyle w:val="ListBullet"/>
        <w:spacing w:before="0" w:after="20"/>
      </w:pPr>
      <w:r>
        <w:rPr>
          <w:color w:val="334155"/>
          <w:sz w:val="17"/>
        </w:rPr>
        <w:t>Implemented core logic and updates for: Update carousel animations long video layout and scroll views counter</w:t>
      </w:r>
    </w:p>
    <w:p>
      <w:pPr>
        <w:spacing w:before="20" w:after="80"/>
      </w:pPr>
      <w:r>
        <w:rPr>
          <w:i/>
          <w:color w:val="94A3B8"/>
          <w:sz w:val="16"/>
        </w:rPr>
        <w:t>Files Modified: 4 files changed, 259 insertions(+), 233 deletions(-)</w:t>
      </w:r>
    </w:p>
    <w:p>
      <w:pPr>
        <w:keepNext/>
        <w:spacing w:before="120" w:after="40"/>
      </w:pPr>
      <w:r>
        <w:rPr>
          <w:b/>
          <w:color w:val="2563EB"/>
          <w:sz w:val="20"/>
        </w:rPr>
        <w:t>Commit #085  [3f12cdb]  •  01:22 PM</w:t>
      </w:r>
    </w:p>
    <w:p>
      <w:pPr>
        <w:keepNext/>
        <w:spacing w:before="0" w:after="40"/>
      </w:pPr>
      <w:r>
        <w:rPr>
          <w:b/>
          <w:color w:val="0F172A"/>
          <w:sz w:val="19"/>
        </w:rPr>
        <w:t>Action: feat: implement LongVideosCarousel and StripeReelsCarousel components for symmetrical video display</w:t>
        <w:br/>
      </w:r>
    </w:p>
    <w:p>
      <w:pPr>
        <w:pStyle w:val="ListBullet"/>
        <w:spacing w:before="0" w:after="20"/>
      </w:pPr>
      <w:r>
        <w:rPr>
          <w:color w:val="334155"/>
          <w:sz w:val="17"/>
        </w:rPr>
        <w:t>Implemented core logic and updates for: feat: implement LongVideosCarousel and StripeReelsCarousel components for symmetrical video display</w:t>
      </w:r>
    </w:p>
    <w:p>
      <w:pPr>
        <w:spacing w:before="20" w:after="80"/>
      </w:pPr>
      <w:r>
        <w:rPr>
          <w:i/>
          <w:color w:val="94A3B8"/>
          <w:sz w:val="16"/>
        </w:rPr>
        <w:t>Files Modified: 2 files changed, 98 insertions(+), 57 deletions(-)</w:t>
      </w:r>
    </w:p>
    <w:p>
      <w:pPr>
        <w:pStyle w:val="Heading2"/>
        <w:spacing w:before="240" w:after="80"/>
      </w:pPr>
      <w:r>
        <w:t>📅 Development Date: 23 Jul 2026  (4 Commits)</w:t>
      </w:r>
    </w:p>
    <w:p>
      <w:pPr>
        <w:keepNext/>
        <w:spacing w:before="120" w:after="40"/>
      </w:pPr>
      <w:r>
        <w:rPr>
          <w:b/>
          <w:color w:val="2563EB"/>
          <w:sz w:val="20"/>
        </w:rPr>
        <w:t>Commit #086  [88e8c67]  •  01:40 PM</w:t>
      </w:r>
    </w:p>
    <w:p>
      <w:pPr>
        <w:keepNext/>
        <w:spacing w:before="0" w:after="40"/>
      </w:pPr>
      <w:r>
        <w:rPr>
          <w:b/>
          <w:color w:val="0F172A"/>
          <w:sz w:val="19"/>
        </w:rPr>
        <w:t>Action: feat: implement dynamic home page with animated carousels and GSAP scroll interactions</w:t>
        <w:br/>
      </w:r>
    </w:p>
    <w:p>
      <w:pPr>
        <w:pStyle w:val="ListBullet"/>
        <w:spacing w:before="0" w:after="20"/>
      </w:pPr>
      <w:r>
        <w:rPr>
          <w:color w:val="334155"/>
          <w:sz w:val="17"/>
        </w:rPr>
        <w:t>Implemented core logic and updates for: feat: implement dynamic home page with animated carousels and GSAP scroll interactions</w:t>
      </w:r>
    </w:p>
    <w:p>
      <w:pPr>
        <w:spacing w:before="20" w:after="80"/>
      </w:pPr>
      <w:r>
        <w:rPr>
          <w:i/>
          <w:color w:val="94A3B8"/>
          <w:sz w:val="16"/>
        </w:rPr>
        <w:t>Files Modified: 27 files changed, 493 insertions(+), 288 deletions(-)</w:t>
      </w:r>
    </w:p>
    <w:p>
      <w:pPr>
        <w:keepNext/>
        <w:spacing w:before="120" w:after="40"/>
      </w:pPr>
      <w:r>
        <w:rPr>
          <w:b/>
          <w:color w:val="2563EB"/>
          <w:sz w:val="20"/>
        </w:rPr>
        <w:t>Commit #087  [9e636ef]  •  04:57 PM</w:t>
      </w:r>
    </w:p>
    <w:p>
      <w:pPr>
        <w:keepNext/>
        <w:spacing w:before="0" w:after="40"/>
      </w:pPr>
      <w:r>
        <w:rPr>
          <w:b/>
          <w:color w:val="0F172A"/>
          <w:sz w:val="19"/>
        </w:rPr>
        <w:t>Action: feat: implement homepage CMS model, YouTube utility helpers, and interactive media carousel components.</w:t>
        <w:br/>
      </w:r>
    </w:p>
    <w:p>
      <w:pPr>
        <w:pStyle w:val="ListBullet"/>
        <w:spacing w:before="0" w:after="20"/>
      </w:pPr>
      <w:r>
        <w:rPr>
          <w:color w:val="334155"/>
          <w:sz w:val="17"/>
        </w:rPr>
        <w:t>Implemented core logic and updates for: feat: implement homepage CMS model, YouTube utility helpers, and interactive media carousel components.</w:t>
      </w:r>
    </w:p>
    <w:p>
      <w:pPr>
        <w:spacing w:before="20" w:after="80"/>
      </w:pPr>
      <w:r>
        <w:rPr>
          <w:i/>
          <w:color w:val="94A3B8"/>
          <w:sz w:val="16"/>
        </w:rPr>
        <w:t>Files Modified: 8 files changed, 328 insertions(+), 169 deletions(-)</w:t>
      </w:r>
    </w:p>
    <w:p>
      <w:pPr>
        <w:keepNext/>
        <w:spacing w:before="120" w:after="40"/>
      </w:pPr>
      <w:r>
        <w:rPr>
          <w:b/>
          <w:color w:val="2563EB"/>
          <w:sz w:val="20"/>
        </w:rPr>
        <w:t>Commit #088  [270e480]  •  05:22 PM</w:t>
      </w:r>
    </w:p>
    <w:p>
      <w:pPr>
        <w:keepNext/>
        <w:spacing w:before="0" w:after="40"/>
      </w:pPr>
      <w:r>
        <w:rPr>
          <w:b/>
          <w:color w:val="0F172A"/>
          <w:sz w:val="19"/>
        </w:rPr>
        <w:t>Action: feat: implement GlassSphere 3D component and integrate it into Home page layout</w:t>
        <w:br/>
      </w:r>
    </w:p>
    <w:p>
      <w:pPr>
        <w:pStyle w:val="ListBullet"/>
        <w:spacing w:before="0" w:after="20"/>
      </w:pPr>
      <w:r>
        <w:rPr>
          <w:color w:val="334155"/>
          <w:sz w:val="17"/>
        </w:rPr>
        <w:t>Implemented core logic and updates for: feat: implement GlassSphere 3D component and integrate it into Home page layout</w:t>
      </w:r>
    </w:p>
    <w:p>
      <w:pPr>
        <w:spacing w:before="20" w:after="80"/>
      </w:pPr>
      <w:r>
        <w:rPr>
          <w:i/>
          <w:color w:val="94A3B8"/>
          <w:sz w:val="16"/>
        </w:rPr>
        <w:t>Files Modified: 2 files changed, 13 insertions(+), 12 deletions(-)</w:t>
      </w:r>
    </w:p>
    <w:p>
      <w:pPr>
        <w:keepNext/>
        <w:spacing w:before="120" w:after="40"/>
      </w:pPr>
      <w:r>
        <w:rPr>
          <w:b/>
          <w:color w:val="2563EB"/>
          <w:sz w:val="20"/>
        </w:rPr>
        <w:t>Commit #089  [ee70510]  •  09:08 PM</w:t>
      </w:r>
    </w:p>
    <w:p>
      <w:pPr>
        <w:keepNext/>
        <w:spacing w:before="0" w:after="40"/>
      </w:pPr>
      <w:r>
        <w:rPr>
          <w:b/>
          <w:color w:val="0F172A"/>
          <w:sz w:val="19"/>
        </w:rPr>
        <w:t>Action: feat: implement Home page with GSAP-powered scroll animations and dynamic content rendering</w:t>
        <w:br/>
      </w:r>
    </w:p>
    <w:p>
      <w:pPr>
        <w:pStyle w:val="ListBullet"/>
        <w:spacing w:before="0" w:after="20"/>
      </w:pPr>
      <w:r>
        <w:rPr>
          <w:color w:val="334155"/>
          <w:sz w:val="17"/>
        </w:rPr>
        <w:t>Implemented core logic and updates for: feat: implement Home page with GSAP-powered scroll animations and dynamic content rendering</w:t>
      </w:r>
    </w:p>
    <w:p>
      <w:pPr>
        <w:spacing w:before="20" w:after="80"/>
      </w:pPr>
      <w:r>
        <w:rPr>
          <w:i/>
          <w:color w:val="94A3B8"/>
          <w:sz w:val="16"/>
        </w:rPr>
        <w:t>Files Modified: 1 file changed, 17 insertions(+), 49 deletions(-)</w:t>
      </w:r>
    </w:p>
    <w:p>
      <w:pPr>
        <w:pStyle w:val="Heading2"/>
        <w:spacing w:before="240" w:after="80"/>
      </w:pPr>
      <w:r>
        <w:t>📅 Development Date: 24 Jul 2026  (6 Commits)</w:t>
      </w:r>
    </w:p>
    <w:p>
      <w:pPr>
        <w:keepNext/>
        <w:spacing w:before="120" w:after="40"/>
      </w:pPr>
      <w:r>
        <w:rPr>
          <w:b/>
          <w:color w:val="2563EB"/>
          <w:sz w:val="20"/>
        </w:rPr>
        <w:t>Commit #090  [e7d897b]  •  11:05 AM</w:t>
      </w:r>
    </w:p>
    <w:p>
      <w:pPr>
        <w:keepNext/>
        <w:spacing w:before="0" w:after="40"/>
      </w:pPr>
      <w:r>
        <w:rPr>
          <w:b/>
          <w:color w:val="0F172A"/>
          <w:sz w:val="19"/>
        </w:rPr>
        <w:t>Action: feat: add Collaborations and Home page templates with integrated GlassSphere component</w:t>
        <w:br/>
      </w:r>
    </w:p>
    <w:p>
      <w:pPr>
        <w:pStyle w:val="ListBullet"/>
        <w:spacing w:before="0" w:after="20"/>
      </w:pPr>
      <w:r>
        <w:rPr>
          <w:color w:val="334155"/>
          <w:sz w:val="17"/>
        </w:rPr>
        <w:t>Implemented core logic and updates for: feat: add Collaborations and Home page templates with integrated GlassSphere component</w:t>
      </w:r>
    </w:p>
    <w:p>
      <w:pPr>
        <w:spacing w:before="20" w:after="80"/>
      </w:pPr>
      <w:r>
        <w:rPr>
          <w:i/>
          <w:color w:val="94A3B8"/>
          <w:sz w:val="16"/>
        </w:rPr>
        <w:t>Files Modified: 3 files changed, 14 insertions(+), 13 deletions(-)</w:t>
      </w:r>
    </w:p>
    <w:p>
      <w:pPr>
        <w:keepNext/>
        <w:spacing w:before="120" w:after="40"/>
      </w:pPr>
      <w:r>
        <w:rPr>
          <w:b/>
          <w:color w:val="2563EB"/>
          <w:sz w:val="20"/>
        </w:rPr>
        <w:t>Commit #091  [37f4bd4]  •  01:27 PM</w:t>
      </w:r>
    </w:p>
    <w:p>
      <w:pPr>
        <w:keepNext/>
        <w:spacing w:before="0" w:after="40"/>
      </w:pPr>
      <w:r>
        <w:rPr>
          <w:b/>
          <w:color w:val="0F172A"/>
          <w:sz w:val="19"/>
        </w:rPr>
        <w:t>Action: feat: implement LongVideosCarousel component with interactive 3D perspective and YouTube metadata integration</w:t>
        <w:br/>
      </w:r>
    </w:p>
    <w:p>
      <w:pPr>
        <w:pStyle w:val="ListBullet"/>
        <w:spacing w:before="0" w:after="20"/>
      </w:pPr>
      <w:r>
        <w:rPr>
          <w:color w:val="334155"/>
          <w:sz w:val="17"/>
        </w:rPr>
        <w:t>Implemented core logic and updates for: feat: implement LongVideosCarousel component with interactive 3D perspective and YouTube metadata integration</w:t>
      </w:r>
    </w:p>
    <w:p>
      <w:pPr>
        <w:spacing w:before="20" w:after="80"/>
      </w:pPr>
      <w:r>
        <w:rPr>
          <w:i/>
          <w:color w:val="94A3B8"/>
          <w:sz w:val="16"/>
        </w:rPr>
        <w:t>Files Modified: 1 file changed, 150 insertions(+), 64 deletions(-)</w:t>
      </w:r>
    </w:p>
    <w:p>
      <w:pPr>
        <w:keepNext/>
        <w:spacing w:before="120" w:after="40"/>
      </w:pPr>
      <w:r>
        <w:rPr>
          <w:b/>
          <w:color w:val="2563EB"/>
          <w:sz w:val="20"/>
        </w:rPr>
        <w:t>Commit #092  [6397e53]  •  01:30 PM</w:t>
      </w:r>
    </w:p>
    <w:p>
      <w:pPr>
        <w:keepNext/>
        <w:spacing w:before="0" w:after="40"/>
      </w:pPr>
      <w:r>
        <w:rPr>
          <w:b/>
          <w:color w:val="0F172A"/>
          <w:sz w:val="19"/>
        </w:rPr>
        <w:t>Action: feat: add 3D interactive LongVideosCarousel component with YouTube metadata support</w:t>
        <w:br/>
      </w:r>
    </w:p>
    <w:p>
      <w:pPr>
        <w:pStyle w:val="ListBullet"/>
        <w:spacing w:before="0" w:after="20"/>
      </w:pPr>
      <w:r>
        <w:rPr>
          <w:color w:val="334155"/>
          <w:sz w:val="17"/>
        </w:rPr>
        <w:t>Implemented core logic and updates for: feat: add 3D interactive LongVideosCarousel component with YouTube metadata support</w:t>
      </w:r>
    </w:p>
    <w:p>
      <w:pPr>
        <w:spacing w:before="20" w:after="80"/>
      </w:pPr>
      <w:r>
        <w:rPr>
          <w:i/>
          <w:color w:val="94A3B8"/>
          <w:sz w:val="16"/>
        </w:rPr>
        <w:t>Files Modified: 1 file changed, 1 insertion(+), 5 deletions(-)</w:t>
      </w:r>
    </w:p>
    <w:p>
      <w:pPr>
        <w:keepNext/>
        <w:spacing w:before="120" w:after="40"/>
      </w:pPr>
      <w:r>
        <w:rPr>
          <w:b/>
          <w:color w:val="2563EB"/>
          <w:sz w:val="20"/>
        </w:rPr>
        <w:t>Commit #093  [4865fbd]  •  01:47 PM</w:t>
      </w:r>
    </w:p>
    <w:p>
      <w:pPr>
        <w:keepNext/>
        <w:spacing w:before="0" w:after="40"/>
      </w:pPr>
      <w:r>
        <w:rPr>
          <w:b/>
          <w:color w:val="0F172A"/>
          <w:sz w:val="19"/>
        </w:rPr>
        <w:t>Action: feat: implement LongVideosCarousel component with 3D perspective animations and YouTube metadata integration</w:t>
        <w:br/>
      </w:r>
    </w:p>
    <w:p>
      <w:pPr>
        <w:pStyle w:val="ListBullet"/>
        <w:spacing w:before="0" w:after="20"/>
      </w:pPr>
      <w:r>
        <w:rPr>
          <w:color w:val="334155"/>
          <w:sz w:val="17"/>
        </w:rPr>
        <w:t>Implemented core logic and updates for: feat: implement LongVideosCarousel component with 3D perspective animations and YouTube metadata integration</w:t>
      </w:r>
    </w:p>
    <w:p>
      <w:pPr>
        <w:spacing w:before="20" w:after="80"/>
      </w:pPr>
      <w:r>
        <w:rPr>
          <w:i/>
          <w:color w:val="94A3B8"/>
          <w:sz w:val="16"/>
        </w:rPr>
        <w:t>Files Modified: 1 file changed, 17 insertions(+), 17 deletions(-)</w:t>
      </w:r>
    </w:p>
    <w:p>
      <w:pPr>
        <w:keepNext/>
        <w:spacing w:before="120" w:after="40"/>
      </w:pPr>
      <w:r>
        <w:rPr>
          <w:b/>
          <w:color w:val="2563EB"/>
          <w:sz w:val="20"/>
        </w:rPr>
        <w:t>Commit #094  [142ddaa]  •  02:28 PM</w:t>
      </w:r>
    </w:p>
    <w:p>
      <w:pPr>
        <w:keepNext/>
        <w:spacing w:before="0" w:after="40"/>
      </w:pPr>
      <w:r>
        <w:rPr>
          <w:b/>
          <w:color w:val="0F172A"/>
          <w:sz w:val="19"/>
        </w:rPr>
        <w:t>Action: feat: add LongVideosCarousel component with 3D perspective scroll and dynamic metadata support</w:t>
        <w:br/>
      </w:r>
    </w:p>
    <w:p>
      <w:pPr>
        <w:pStyle w:val="ListBullet"/>
        <w:spacing w:before="0" w:after="20"/>
      </w:pPr>
      <w:r>
        <w:rPr>
          <w:color w:val="334155"/>
          <w:sz w:val="17"/>
        </w:rPr>
        <w:t>Implemented core logic and updates for: feat: add LongVideosCarousel component with 3D perspective scroll and dynamic metadata support</w:t>
      </w:r>
    </w:p>
    <w:p>
      <w:pPr>
        <w:spacing w:before="20" w:after="80"/>
      </w:pPr>
      <w:r>
        <w:rPr>
          <w:i/>
          <w:color w:val="94A3B8"/>
          <w:sz w:val="16"/>
        </w:rPr>
        <w:t>Files Modified: 1 file changed, 18 insertions(+), 17 deletions(-)</w:t>
      </w:r>
    </w:p>
    <w:p>
      <w:pPr>
        <w:keepNext/>
        <w:spacing w:before="120" w:after="40"/>
      </w:pPr>
      <w:r>
        <w:rPr>
          <w:b/>
          <w:color w:val="2563EB"/>
          <w:sz w:val="20"/>
        </w:rPr>
        <w:t>Commit #095  [fc25bab]  •  02:59 PM</w:t>
      </w:r>
    </w:p>
    <w:p>
      <w:pPr>
        <w:keepNext/>
        <w:spacing w:before="0" w:after="40"/>
      </w:pPr>
      <w:r>
        <w:rPr>
          <w:b/>
          <w:color w:val="0F172A"/>
          <w:sz w:val="19"/>
        </w:rPr>
        <w:t>Action: feat: add LongVideosCarousel component with 3D perspective scroll and dynamic YouTube metadata fetching</w:t>
        <w:br/>
      </w:r>
    </w:p>
    <w:p>
      <w:pPr>
        <w:pStyle w:val="ListBullet"/>
        <w:spacing w:before="0" w:after="20"/>
      </w:pPr>
      <w:r>
        <w:rPr>
          <w:color w:val="334155"/>
          <w:sz w:val="17"/>
        </w:rPr>
        <w:t>Implemented core logic and updates for: feat: add LongVideosCarousel component with 3D perspective scroll and dynamic YouTube metadata fetching</w:t>
      </w:r>
    </w:p>
    <w:p>
      <w:pPr>
        <w:spacing w:before="20" w:after="80"/>
      </w:pPr>
      <w:r>
        <w:rPr>
          <w:i/>
          <w:color w:val="94A3B8"/>
          <w:sz w:val="16"/>
        </w:rPr>
        <w:t>Files Modified: 1 file changed, 3 insertions(+), 3 deletions(-)</w:t>
      </w:r>
    </w:p>
    <w:p>
      <w:pPr>
        <w:pStyle w:val="Heading2"/>
        <w:spacing w:before="240" w:after="80"/>
      </w:pPr>
      <w:r>
        <w:t>📅 Development Date: 25 Jul 2026  (1 Commits)</w:t>
      </w:r>
    </w:p>
    <w:p>
      <w:pPr>
        <w:keepNext/>
        <w:spacing w:before="120" w:after="40"/>
      </w:pPr>
      <w:r>
        <w:rPr>
          <w:b/>
          <w:color w:val="2563EB"/>
          <w:sz w:val="20"/>
        </w:rPr>
        <w:t>Commit #096  [bc218c3]  •  01:46 PM</w:t>
      </w:r>
    </w:p>
    <w:p>
      <w:pPr>
        <w:keepNext/>
        <w:spacing w:before="0" w:after="40"/>
      </w:pPr>
      <w:r>
        <w:rPr>
          <w:b/>
          <w:color w:val="0F172A"/>
          <w:sz w:val="19"/>
        </w:rPr>
        <w:t>Action: Fix: transparent logo assets, remove logo grid, enlarge logos, and rename footer columns</w:t>
        <w:br/>
      </w:r>
    </w:p>
    <w:p>
      <w:pPr>
        <w:pStyle w:val="ListBullet"/>
        <w:spacing w:before="0" w:after="20"/>
      </w:pPr>
      <w:r>
        <w:rPr>
          <w:color w:val="334155"/>
          <w:sz w:val="17"/>
        </w:rPr>
        <w:t>Implemented core logic and updates for: Fix: transparent logo assets, remove logo grid, enlarge logos, and rename footer columns</w:t>
      </w:r>
    </w:p>
    <w:p>
      <w:pPr>
        <w:spacing w:before="20" w:after="80"/>
      </w:pPr>
      <w:r>
        <w:rPr>
          <w:i/>
          <w:color w:val="94A3B8"/>
          <w:sz w:val="16"/>
        </w:rPr>
        <w:t>Files Modified: 27 files changed, 325 insertions(+), 311 deletions(-)</w:t>
      </w:r>
    </w:p>
    <w:p>
      <w:pPr>
        <w:pStyle w:val="Heading2"/>
        <w:spacing w:before="240" w:after="80"/>
      </w:pPr>
      <w:r>
        <w:t>📅 Development Date: 26 Jul 2026  (1 Commits)</w:t>
      </w:r>
    </w:p>
    <w:p>
      <w:pPr>
        <w:keepNext/>
        <w:spacing w:before="120" w:after="40"/>
      </w:pPr>
      <w:r>
        <w:rPr>
          <w:b/>
          <w:color w:val="2563EB"/>
          <w:sz w:val="20"/>
        </w:rPr>
        <w:t>Commit #097  [78c1cdd]  •  02:29 PM</w:t>
      </w:r>
    </w:p>
    <w:p>
      <w:pPr>
        <w:keepNext/>
        <w:spacing w:before="0" w:after="40"/>
      </w:pPr>
      <w:r>
        <w:rPr>
          <w:b/>
          <w:color w:val="0F172A"/>
          <w:sz w:val="19"/>
        </w:rPr>
        <w:t>Action: feat: implement 3D coverflow reels carousel and add script to query CMS database for specific strings</w:t>
        <w:br/>
      </w:r>
    </w:p>
    <w:p>
      <w:pPr>
        <w:pStyle w:val="ListBullet"/>
        <w:spacing w:before="0" w:after="20"/>
      </w:pPr>
      <w:r>
        <w:rPr>
          <w:color w:val="334155"/>
          <w:sz w:val="17"/>
        </w:rPr>
        <w:t>Implemented core logic and updates for: feat: implement 3D coverflow reels carousel and add script to query CMS database for specific strings</w:t>
      </w:r>
    </w:p>
    <w:p>
      <w:pPr>
        <w:spacing w:before="20" w:after="80"/>
      </w:pPr>
      <w:r>
        <w:rPr>
          <w:i/>
          <w:color w:val="94A3B8"/>
          <w:sz w:val="16"/>
        </w:rPr>
        <w:t>Files Modified: 3 files changed, 156 insertions(+), 32 deletions(-)</w:t>
      </w:r>
    </w:p>
    <w:p>
      <w:pPr>
        <w:pStyle w:val="Heading2"/>
        <w:spacing w:before="240" w:after="80"/>
      </w:pPr>
      <w:r>
        <w:t>📅 Development Date: 27 Jul 2026  (2 Commits)</w:t>
      </w:r>
    </w:p>
    <w:p>
      <w:pPr>
        <w:keepNext/>
        <w:spacing w:before="120" w:after="40"/>
      </w:pPr>
      <w:r>
        <w:rPr>
          <w:b/>
          <w:color w:val="2563EB"/>
          <w:sz w:val="20"/>
        </w:rPr>
        <w:t>Commit #098  [9eb09f4]  •  01:51 PM</w:t>
      </w:r>
    </w:p>
    <w:p>
      <w:pPr>
        <w:keepNext/>
        <w:spacing w:before="0" w:after="40"/>
      </w:pPr>
      <w:r>
        <w:rPr>
          <w:b/>
          <w:color w:val="0F172A"/>
          <w:sz w:val="19"/>
        </w:rPr>
        <w:t>Action: feat: add About page, header scroll counter, and backend database inspection utilities with supporting media assets</w:t>
        <w:br/>
      </w:r>
    </w:p>
    <w:p>
      <w:pPr>
        <w:pStyle w:val="ListBullet"/>
        <w:spacing w:before="0" w:after="20"/>
      </w:pPr>
      <w:r>
        <w:rPr>
          <w:color w:val="334155"/>
          <w:sz w:val="17"/>
        </w:rPr>
        <w:t>Implemented core logic and updates for: feat: add About page, header scroll counter, and backend database inspection utilities with supporting media assets</w:t>
      </w:r>
    </w:p>
    <w:p>
      <w:pPr>
        <w:spacing w:before="20" w:after="80"/>
      </w:pPr>
      <w:r>
        <w:rPr>
          <w:i/>
          <w:color w:val="94A3B8"/>
          <w:sz w:val="16"/>
        </w:rPr>
        <w:t>Files Modified: 22 files changed, 552 insertions(+), 527 deletions(-)</w:t>
      </w:r>
    </w:p>
    <w:p>
      <w:pPr>
        <w:keepNext/>
        <w:spacing w:before="120" w:after="40"/>
      </w:pPr>
      <w:r>
        <w:rPr>
          <w:b/>
          <w:color w:val="2563EB"/>
          <w:sz w:val="20"/>
        </w:rPr>
        <w:t>Commit #099  [97d6879]  •  01:55 PM</w:t>
      </w:r>
    </w:p>
    <w:p>
      <w:pPr>
        <w:keepNext/>
        <w:spacing w:before="0" w:after="40"/>
      </w:pPr>
      <w:r>
        <w:rPr>
          <w:b/>
          <w:color w:val="0F172A"/>
          <w:sz w:val="19"/>
        </w:rPr>
        <w:t>Action: feat: implement Home page with dynamic video content and GSAP-powered reveal animations</w:t>
        <w:br/>
      </w:r>
    </w:p>
    <w:p>
      <w:pPr>
        <w:pStyle w:val="ListBullet"/>
        <w:spacing w:before="0" w:after="20"/>
      </w:pPr>
      <w:r>
        <w:rPr>
          <w:color w:val="334155"/>
          <w:sz w:val="17"/>
        </w:rPr>
        <w:t>Implemented core logic and updates for: feat: implement Home page with dynamic video content and GSAP-powered reveal animations</w:t>
      </w:r>
    </w:p>
    <w:p>
      <w:pPr>
        <w:spacing w:before="20" w:after="80"/>
      </w:pPr>
      <w:r>
        <w:rPr>
          <w:i/>
          <w:color w:val="94A3B8"/>
          <w:sz w:val="16"/>
        </w:rPr>
        <w:t>Files Modified: 1 file changed, 9 deletions(-)</w:t>
      </w:r>
    </w:p>
    <w:p>
      <w:pPr>
        <w:pStyle w:val="Heading2"/>
        <w:spacing w:before="240" w:after="80"/>
      </w:pPr>
      <w:r>
        <w:t>📅 Development Date: 28 Jul 2026  (1 Commits)</w:t>
      </w:r>
    </w:p>
    <w:p>
      <w:pPr>
        <w:keepNext/>
        <w:spacing w:before="120" w:after="40"/>
      </w:pPr>
      <w:r>
        <w:rPr>
          <w:b/>
          <w:color w:val="2563EB"/>
          <w:sz w:val="20"/>
        </w:rPr>
        <w:t>Commit #100  [e354911]  •  01:16 PM</w:t>
      </w:r>
    </w:p>
    <w:p>
      <w:pPr>
        <w:keepNext/>
        <w:spacing w:before="0" w:after="40"/>
      </w:pPr>
      <w:r>
        <w:rPr>
          <w:b/>
          <w:color w:val="0F172A"/>
          <w:sz w:val="19"/>
        </w:rPr>
        <w:t>Action: feat: implement Home page with GSAP-powered scroll animations and dynamic video data integration</w:t>
        <w:br/>
      </w:r>
    </w:p>
    <w:p>
      <w:pPr>
        <w:pStyle w:val="ListBullet"/>
        <w:spacing w:before="0" w:after="20"/>
      </w:pPr>
      <w:r>
        <w:rPr>
          <w:color w:val="334155"/>
          <w:sz w:val="17"/>
        </w:rPr>
        <w:t>Implemented core logic and updates for: feat: implement Home page with GSAP-powered scroll animations and dynamic video data integration</w:t>
      </w:r>
    </w:p>
    <w:p>
      <w:pPr>
        <w:spacing w:before="20" w:after="80"/>
      </w:pPr>
      <w:r>
        <w:rPr>
          <w:i/>
          <w:color w:val="94A3B8"/>
          <w:sz w:val="16"/>
        </w:rPr>
        <w:t>Files Modified: 2 files changed, 35 insertions(+), 5 deletions(-)</w:t>
      </w:r>
    </w:p>
    <w:p>
      <w:pPr>
        <w:pStyle w:val="Heading2"/>
        <w:spacing w:before="240" w:after="80"/>
      </w:pPr>
      <w:r>
        <w:t>📅 Development Date: 29 Jul 2026  (3 Commits)</w:t>
      </w:r>
    </w:p>
    <w:p>
      <w:pPr>
        <w:keepNext/>
        <w:spacing w:before="120" w:after="40"/>
      </w:pPr>
      <w:r>
        <w:rPr>
          <w:b/>
          <w:color w:val="2563EB"/>
          <w:sz w:val="20"/>
        </w:rPr>
        <w:t>Commit #101  [572e88a]  •  11:34 AM</w:t>
      </w:r>
    </w:p>
    <w:p>
      <w:pPr>
        <w:keepNext/>
        <w:spacing w:before="0" w:after="40"/>
      </w:pPr>
      <w:r>
        <w:rPr>
          <w:b/>
          <w:color w:val="0F172A"/>
          <w:sz w:val="19"/>
        </w:rPr>
        <w:t>Action: feat: complete Navbar CMS integration, admin dashboard rebuild &amp; backend mapping</w:t>
        <w:br/>
      </w:r>
    </w:p>
    <w:p>
      <w:pPr>
        <w:pStyle w:val="ListBullet"/>
        <w:spacing w:before="0" w:after="20"/>
      </w:pPr>
      <w:r>
        <w:rPr>
          <w:color w:val="334155"/>
          <w:sz w:val="17"/>
        </w:rPr>
        <w:t>Implemented core logic and updates for: feat: complete Navbar CMS integration, admin dashboard rebuild &amp; backend mapping</w:t>
      </w:r>
    </w:p>
    <w:p>
      <w:pPr>
        <w:spacing w:before="20" w:after="80"/>
      </w:pPr>
      <w:r>
        <w:rPr>
          <w:i/>
          <w:color w:val="94A3B8"/>
          <w:sz w:val="16"/>
        </w:rPr>
        <w:t>Files Modified: 10 files changed, 1738 insertions(+), 724 deletions(-)</w:t>
      </w:r>
    </w:p>
    <w:p>
      <w:pPr>
        <w:keepNext/>
        <w:spacing w:before="120" w:after="40"/>
      </w:pPr>
      <w:r>
        <w:rPr>
          <w:b/>
          <w:color w:val="2563EB"/>
          <w:sz w:val="20"/>
        </w:rPr>
        <w:t>Commit #102  [bd0535a]  •  12:02 PM</w:t>
      </w:r>
    </w:p>
    <w:p>
      <w:pPr>
        <w:keepNext/>
        <w:spacing w:before="0" w:after="40"/>
      </w:pPr>
      <w:r>
        <w:rPr>
          <w:b/>
          <w:color w:val="0F172A"/>
          <w:sz w:val="19"/>
        </w:rPr>
        <w:t>Action: fix: resolve admin dashboard loading timeout &amp; add offline fallback</w:t>
        <w:br/>
      </w:r>
    </w:p>
    <w:p>
      <w:pPr>
        <w:pStyle w:val="ListBullet"/>
        <w:spacing w:before="0" w:after="20"/>
      </w:pPr>
      <w:r>
        <w:rPr>
          <w:color w:val="334155"/>
          <w:sz w:val="17"/>
        </w:rPr>
        <w:t>Implemented core logic and updates for: fix: resolve admin dashboard loading timeout &amp; add offline fallback</w:t>
      </w:r>
    </w:p>
    <w:p>
      <w:pPr>
        <w:spacing w:before="20" w:after="80"/>
      </w:pPr>
      <w:r>
        <w:rPr>
          <w:i/>
          <w:color w:val="94A3B8"/>
          <w:sz w:val="16"/>
        </w:rPr>
        <w:t>Files Modified: 1 file changed, 41 insertions(+), 14 deletions(-)</w:t>
      </w:r>
    </w:p>
    <w:p>
      <w:pPr>
        <w:keepNext/>
        <w:spacing w:before="120" w:after="40"/>
      </w:pPr>
      <w:r>
        <w:rPr>
          <w:b/>
          <w:color w:val="2563EB"/>
          <w:sz w:val="20"/>
        </w:rPr>
        <w:t>Commit #103  [f385272]  •  12:11 PM</w:t>
      </w:r>
    </w:p>
    <w:p>
      <w:pPr>
        <w:keepNext/>
        <w:spacing w:before="0" w:after="40"/>
      </w:pPr>
      <w:r>
        <w:rPr>
          <w:b/>
          <w:color w:val="0F172A"/>
          <w:sz w:val="19"/>
        </w:rPr>
        <w:t>Action: feat: implement CMS modules for homepage, navbar, and site management with backend integration</w:t>
        <w:br/>
      </w:r>
    </w:p>
    <w:p>
      <w:pPr>
        <w:pStyle w:val="ListBullet"/>
        <w:spacing w:before="0" w:after="20"/>
      </w:pPr>
      <w:r>
        <w:rPr>
          <w:color w:val="334155"/>
          <w:sz w:val="17"/>
        </w:rPr>
        <w:t>Implemented core logic and updates for: feat: implement CMS modules for homepage, navbar, and site management with backend integration</w:t>
      </w:r>
    </w:p>
    <w:p>
      <w:pPr>
        <w:spacing w:before="20" w:after="80"/>
      </w:pPr>
      <w:r>
        <w:rPr>
          <w:i/>
          <w:color w:val="94A3B8"/>
          <w:sz w:val="16"/>
        </w:rPr>
        <w:t>Files Modified: 11 files changed, 738 insertions(+), 1779 deletions(-)</w:t>
      </w:r>
    </w:p>
    <w:p>
      <w:pPr>
        <w:pStyle w:val="Heading2"/>
        <w:spacing w:before="240" w:after="80"/>
      </w:pPr>
      <w:r>
        <w:t>📅 Development Date: 30 Jul 2026  (2 Commits)</w:t>
      </w:r>
    </w:p>
    <w:p>
      <w:pPr>
        <w:keepNext/>
        <w:spacing w:before="120" w:after="40"/>
      </w:pPr>
      <w:r>
        <w:rPr>
          <w:b/>
          <w:color w:val="2563EB"/>
          <w:sz w:val="20"/>
        </w:rPr>
        <w:t>Commit #104  [f67f0c6]  •  02:00 PM</w:t>
      </w:r>
    </w:p>
    <w:p>
      <w:pPr>
        <w:keepNext/>
        <w:spacing w:before="0" w:after="40"/>
      </w:pPr>
      <w:r>
        <w:rPr>
          <w:b/>
          <w:color w:val="0F172A"/>
          <w:sz w:val="19"/>
        </w:rPr>
        <w:t>Action: feat: implement modular CMS structure for Zenvora3D admin pages and TechMaster platform components</w:t>
        <w:br/>
      </w:r>
    </w:p>
    <w:p>
      <w:pPr>
        <w:pStyle w:val="ListBullet"/>
        <w:spacing w:before="0" w:after="20"/>
      </w:pPr>
      <w:r>
        <w:rPr>
          <w:color w:val="334155"/>
          <w:sz w:val="17"/>
        </w:rPr>
        <w:t>Implemented core logic and updates for: feat: implement modular CMS structure for Zenvora3D admin pages and TechMaster platform components</w:t>
      </w:r>
    </w:p>
    <w:p>
      <w:pPr>
        <w:spacing w:before="20" w:after="80"/>
      </w:pPr>
      <w:r>
        <w:rPr>
          <w:i/>
          <w:color w:val="94A3B8"/>
          <w:sz w:val="16"/>
        </w:rPr>
        <w:t>Files Modified: 49 files changed, 14069 insertions(+), 10750 deletions(-)</w:t>
      </w:r>
    </w:p>
    <w:p>
      <w:pPr>
        <w:keepNext/>
        <w:spacing w:before="120" w:after="40"/>
      </w:pPr>
      <w:r>
        <w:rPr>
          <w:b/>
          <w:color w:val="2563EB"/>
          <w:sz w:val="20"/>
        </w:rPr>
        <w:t>Commit #105  [102f370]  •  06:10 PM</w:t>
      </w:r>
    </w:p>
    <w:p>
      <w:pPr>
        <w:keepNext/>
        <w:spacing w:before="0" w:after="40"/>
      </w:pPr>
      <w:r>
        <w:rPr>
          <w:b/>
          <w:color w:val="0F172A"/>
          <w:sz w:val="19"/>
        </w:rPr>
        <w:t>Action: feat: implement central CMS aggregate API, sync models, and add corresponding frontend modules and data context</w:t>
        <w:br/>
      </w:r>
    </w:p>
    <w:p>
      <w:pPr>
        <w:pStyle w:val="ListBullet"/>
        <w:spacing w:before="0" w:after="20"/>
      </w:pPr>
      <w:r>
        <w:rPr>
          <w:color w:val="334155"/>
          <w:sz w:val="17"/>
        </w:rPr>
        <w:t>Implemented core logic and updates for: feat: implement central CMS aggregate API, sync models, and add corresponding frontend modules and data context</w:t>
      </w:r>
    </w:p>
    <w:p>
      <w:pPr>
        <w:spacing w:before="20" w:after="80"/>
      </w:pPr>
      <w:r>
        <w:rPr>
          <w:i/>
          <w:color w:val="94A3B8"/>
          <w:sz w:val="16"/>
        </w:rPr>
        <w:t>Files Modified: 19 files changed, 1167 insertions(+), 335 deletions(-)</w:t>
      </w:r>
    </w:p>
    <w:p>
      <w:pPr>
        <w:pStyle w:val="Heading2"/>
        <w:spacing w:before="240" w:after="80"/>
      </w:pPr>
      <w:r>
        <w:t>📅 Development Date: 31 Jul 2026  (6 Commits)</w:t>
      </w:r>
    </w:p>
    <w:p>
      <w:pPr>
        <w:keepNext/>
        <w:spacing w:before="120" w:after="40"/>
      </w:pPr>
      <w:r>
        <w:rPr>
          <w:b/>
          <w:color w:val="2563EB"/>
          <w:sz w:val="20"/>
        </w:rPr>
        <w:t>Commit #106  [38ef306]  •  10:17 AM</w:t>
      </w:r>
    </w:p>
    <w:p>
      <w:pPr>
        <w:keepNext/>
        <w:spacing w:before="0" w:after="40"/>
      </w:pPr>
      <w:r>
        <w:rPr>
          <w:b/>
          <w:color w:val="0F172A"/>
          <w:sz w:val="19"/>
        </w:rPr>
        <w:t>Action: feat: implement modular content management system for site policies, routes, and UI components</w:t>
        <w:br/>
      </w:r>
    </w:p>
    <w:p>
      <w:pPr>
        <w:pStyle w:val="ListBullet"/>
        <w:spacing w:before="0" w:after="20"/>
      </w:pPr>
      <w:r>
        <w:rPr>
          <w:color w:val="334155"/>
          <w:sz w:val="17"/>
        </w:rPr>
        <w:t>Implemented core logic and updates for: feat: implement modular content management system for site policies, routes, and UI components</w:t>
      </w:r>
    </w:p>
    <w:p>
      <w:pPr>
        <w:spacing w:before="20" w:after="80"/>
      </w:pPr>
      <w:r>
        <w:rPr>
          <w:i/>
          <w:color w:val="94A3B8"/>
          <w:sz w:val="16"/>
        </w:rPr>
        <w:t>Files Modified: 64 files changed, 4048 insertions(+), 1050 deletions(-)</w:t>
      </w:r>
    </w:p>
    <w:p>
      <w:pPr>
        <w:keepNext/>
        <w:spacing w:before="120" w:after="40"/>
      </w:pPr>
      <w:r>
        <w:rPr>
          <w:b/>
          <w:color w:val="2563EB"/>
          <w:sz w:val="20"/>
        </w:rPr>
        <w:t>Commit #107  [71638d3]  •  10:58 AM</w:t>
      </w:r>
    </w:p>
    <w:p>
      <w:pPr>
        <w:keepNext/>
        <w:spacing w:before="0" w:after="40"/>
      </w:pPr>
      <w:r>
        <w:rPr>
          <w:b/>
          <w:color w:val="0F172A"/>
          <w:sz w:val="19"/>
        </w:rPr>
        <w:t>Action: feat: update Render backend URL to https://techmasterbackend.onrender.com across website and admin dashboard</w:t>
        <w:br/>
      </w:r>
    </w:p>
    <w:p>
      <w:pPr>
        <w:pStyle w:val="ListBullet"/>
        <w:spacing w:before="0" w:after="20"/>
      </w:pPr>
      <w:r>
        <w:rPr>
          <w:color w:val="334155"/>
          <w:sz w:val="17"/>
        </w:rPr>
        <w:t>Implemented core logic and updates for: feat: update Render backend URL to https://techmasterbackend.onrender.com across website and admin dashboard</w:t>
      </w:r>
    </w:p>
    <w:p>
      <w:pPr>
        <w:spacing w:before="20" w:after="80"/>
      </w:pPr>
      <w:r>
        <w:rPr>
          <w:i/>
          <w:color w:val="94A3B8"/>
          <w:sz w:val="16"/>
        </w:rPr>
        <w:t>Files Modified: 23 files changed, 24 insertions(+), 24 deletions(-)</w:t>
      </w:r>
    </w:p>
    <w:p>
      <w:pPr>
        <w:keepNext/>
        <w:spacing w:before="120" w:after="40"/>
      </w:pPr>
      <w:r>
        <w:rPr>
          <w:b/>
          <w:color w:val="2563EB"/>
          <w:sz w:val="20"/>
        </w:rPr>
        <w:t>Commit #108  [cc5168d]  •  11:13 AM</w:t>
      </w:r>
    </w:p>
    <w:p>
      <w:pPr>
        <w:keepNext/>
        <w:spacing w:before="0" w:after="40"/>
      </w:pPr>
      <w:r>
        <w:rPr>
          <w:b/>
          <w:color w:val="0F172A"/>
          <w:sz w:val="19"/>
        </w:rPr>
        <w:t>Action: fix: smart API URL normalizer and graceful fallback hydration to prevent API connection error screen on Vercel</w:t>
        <w:br/>
      </w:r>
    </w:p>
    <w:p>
      <w:pPr>
        <w:pStyle w:val="ListBullet"/>
        <w:spacing w:before="0" w:after="20"/>
      </w:pPr>
      <w:r>
        <w:rPr>
          <w:color w:val="334155"/>
          <w:sz w:val="17"/>
        </w:rPr>
        <w:t>Implemented core logic and updates for: fix: smart API URL normalizer and graceful fallback hydration to prevent API connection error screen on Vercel</w:t>
      </w:r>
    </w:p>
    <w:p>
      <w:pPr>
        <w:spacing w:before="20" w:after="80"/>
      </w:pPr>
      <w:r>
        <w:rPr>
          <w:i/>
          <w:color w:val="94A3B8"/>
          <w:sz w:val="16"/>
        </w:rPr>
        <w:t>Files Modified: 2 files changed, 14 insertions(+), 14 deletions(-)</w:t>
      </w:r>
    </w:p>
    <w:p>
      <w:pPr>
        <w:keepNext/>
        <w:spacing w:before="120" w:after="40"/>
      </w:pPr>
      <w:r>
        <w:rPr>
          <w:b/>
          <w:color w:val="2563EB"/>
          <w:sz w:val="20"/>
        </w:rPr>
        <w:t>Commit #109  [b3cb484]  •  12:00 PM</w:t>
      </w:r>
    </w:p>
    <w:p>
      <w:pPr>
        <w:keepNext/>
        <w:spacing w:before="0" w:after="40"/>
      </w:pPr>
      <w:r>
        <w:rPr>
          <w:b/>
          <w:color w:val="0F172A"/>
          <w:sz w:val="19"/>
        </w:rPr>
        <w:t>Action: fix: safe array extraction for longVideos and shortsReels in Home.tsx to fix uncaught map TypeError crash</w:t>
        <w:br/>
      </w:r>
    </w:p>
    <w:p>
      <w:pPr>
        <w:pStyle w:val="ListBullet"/>
        <w:spacing w:before="0" w:after="20"/>
      </w:pPr>
      <w:r>
        <w:rPr>
          <w:color w:val="334155"/>
          <w:sz w:val="17"/>
        </w:rPr>
        <w:t>Implemented core logic and updates for: fix: safe array extraction for longVideos and shortsReels in Home.tsx to fix uncaught map TypeError crash</w:t>
      </w:r>
    </w:p>
    <w:p>
      <w:pPr>
        <w:spacing w:before="20" w:after="80"/>
      </w:pPr>
      <w:r>
        <w:rPr>
          <w:i/>
          <w:color w:val="94A3B8"/>
          <w:sz w:val="16"/>
        </w:rPr>
        <w:t>Files Modified: 1 file changed, 15 insertions(+), 3 deletions(-)</w:t>
      </w:r>
    </w:p>
    <w:p>
      <w:pPr>
        <w:keepNext/>
        <w:spacing w:before="120" w:after="40"/>
      </w:pPr>
      <w:r>
        <w:rPr>
          <w:b/>
          <w:color w:val="2563EB"/>
          <w:sz w:val="20"/>
        </w:rPr>
        <w:t>Commit #110  [07077db]  •  01:50 PM</w:t>
      </w:r>
    </w:p>
    <w:p>
      <w:pPr>
        <w:keepNext/>
        <w:spacing w:before="0" w:after="40"/>
      </w:pPr>
      <w:r>
        <w:rPr>
          <w:b/>
          <w:color w:val="0F172A"/>
          <w:sz w:val="19"/>
        </w:rPr>
        <w:t>Action: feat: complete homepage dynamic cms integration, pc media upload, channels circle avatar, brand wall white logos, and clean admin tabs</w:t>
        <w:br/>
      </w:r>
    </w:p>
    <w:p>
      <w:pPr>
        <w:pStyle w:val="ListBullet"/>
        <w:spacing w:before="0" w:after="20"/>
      </w:pPr>
      <w:r>
        <w:rPr>
          <w:color w:val="334155"/>
          <w:sz w:val="17"/>
        </w:rPr>
        <w:t>Implemented core logic and updates for: feat: complete homepage dynamic cms integration, pc media upload, channels circle avatar, brand wall white logos, and clean admin tabs</w:t>
      </w:r>
    </w:p>
    <w:p>
      <w:pPr>
        <w:spacing w:before="20" w:after="80"/>
      </w:pPr>
      <w:r>
        <w:rPr>
          <w:i/>
          <w:color w:val="94A3B8"/>
          <w:sz w:val="16"/>
        </w:rPr>
        <w:t>Files Modified: 18 files changed, 662 insertions(+), 278 deletions(-)</w:t>
      </w:r>
    </w:p>
    <w:p>
      <w:pPr>
        <w:keepNext/>
        <w:spacing w:before="120" w:after="40"/>
      </w:pPr>
      <w:r>
        <w:rPr>
          <w:b/>
          <w:color w:val="2563EB"/>
          <w:sz w:val="20"/>
        </w:rPr>
        <w:t>Commit #111  [747ac08]  •  01:53 PM</w:t>
      </w:r>
    </w:p>
    <w:p>
      <w:pPr>
        <w:keepNext/>
        <w:spacing w:before="0" w:after="40"/>
      </w:pPr>
      <w:r>
        <w:rPr>
          <w:b/>
          <w:color w:val="0F172A"/>
          <w:sz w:val="19"/>
        </w:rPr>
        <w:t>Action: fix: remove unused import in Home.tsx to resolve Vercel build TS6133 error</w:t>
        <w:br/>
      </w:r>
    </w:p>
    <w:p>
      <w:pPr>
        <w:pStyle w:val="ListBullet"/>
        <w:spacing w:before="0" w:after="20"/>
      </w:pPr>
      <w:r>
        <w:rPr>
          <w:color w:val="334155"/>
          <w:sz w:val="17"/>
        </w:rPr>
        <w:t>Implemented core logic and updates for: fix: remove unused import in Home.tsx to resolve Vercel build TS6133 error</w:t>
      </w:r>
    </w:p>
    <w:p>
      <w:pPr>
        <w:spacing w:before="20" w:after="80"/>
      </w:pPr>
      <w:r>
        <w:rPr>
          <w:i/>
          <w:color w:val="94A3B8"/>
          <w:sz w:val="16"/>
        </w:rPr>
        <w:t>Files Modified: 1 file changed, 1 deletion(-)</w:t>
      </w:r>
    </w:p>
    <w:p>
      <w:pPr>
        <w:pStyle w:val="Heading2"/>
        <w:spacing w:before="240" w:after="80"/>
      </w:pPr>
      <w:r>
        <w:t>📅 Development Date: 01 Aug 2026  (1 Commits)</w:t>
      </w:r>
    </w:p>
    <w:p>
      <w:pPr>
        <w:keepNext/>
        <w:spacing w:before="120" w:after="40"/>
      </w:pPr>
      <w:r>
        <w:rPr>
          <w:b/>
          <w:color w:val="2563EB"/>
          <w:sz w:val="20"/>
        </w:rPr>
        <w:t>Commit #112  [83f4eab]  •  02:41 PM</w:t>
      </w:r>
    </w:p>
    <w:p>
      <w:pPr>
        <w:keepNext/>
        <w:spacing w:before="0" w:after="40"/>
      </w:pPr>
      <w:r>
        <w:rPr>
          <w:b/>
          <w:color w:val="0F172A"/>
          <w:sz w:val="19"/>
        </w:rPr>
        <w:t>Action: feat: implement featured video seeding and backend routes for homepage content management</w:t>
        <w:br/>
      </w:r>
    </w:p>
    <w:p>
      <w:pPr>
        <w:pStyle w:val="ListBullet"/>
        <w:spacing w:before="0" w:after="20"/>
      </w:pPr>
      <w:r>
        <w:rPr>
          <w:color w:val="334155"/>
          <w:sz w:val="17"/>
        </w:rPr>
        <w:t>Implemented core logic and updates for: feat: implement featured video seeding and backend routes for homepage content management</w:t>
      </w:r>
    </w:p>
    <w:p>
      <w:pPr>
        <w:spacing w:before="20" w:after="80"/>
      </w:pPr>
      <w:r>
        <w:rPr>
          <w:i/>
          <w:color w:val="94A3B8"/>
          <w:sz w:val="16"/>
        </w:rPr>
        <w:t>Files Modified: 21 files changed, 1706 insertions(+), 380 deletions(-)</w:t>
      </w:r>
    </w:p>
    <w:p>
      <w:pPr>
        <w:pStyle w:val="Heading2"/>
        <w:spacing w:before="240" w:after="80"/>
      </w:pPr>
      <w:r>
        <w:t>📅 Development Date: 03 Aug 2026  (7 Commits)</w:t>
      </w:r>
    </w:p>
    <w:p>
      <w:pPr>
        <w:keepNext/>
        <w:spacing w:before="120" w:after="40"/>
      </w:pPr>
      <w:r>
        <w:rPr>
          <w:b/>
          <w:color w:val="2563EB"/>
          <w:sz w:val="20"/>
        </w:rPr>
        <w:t>Commit #113  [47d2bf9]  •  10:37 AM</w:t>
      </w:r>
    </w:p>
    <w:p>
      <w:pPr>
        <w:keepNext/>
        <w:spacing w:before="0" w:after="40"/>
      </w:pPr>
      <w:r>
        <w:rPr>
          <w:b/>
          <w:color w:val="0F172A"/>
          <w:sz w:val="19"/>
        </w:rPr>
        <w:t>Action: feat: implement core application structure with page routing, scroll navigation, and home page content fetching</w:t>
        <w:br/>
      </w:r>
    </w:p>
    <w:p>
      <w:pPr>
        <w:pStyle w:val="ListBullet"/>
        <w:spacing w:before="0" w:after="20"/>
      </w:pPr>
      <w:r>
        <w:rPr>
          <w:color w:val="334155"/>
          <w:sz w:val="17"/>
        </w:rPr>
        <w:t>Implemented core logic and updates for: feat: implement core application structure with page routing, scroll navigation, and home page content fetching</w:t>
      </w:r>
    </w:p>
    <w:p>
      <w:pPr>
        <w:spacing w:before="20" w:after="80"/>
      </w:pPr>
      <w:r>
        <w:rPr>
          <w:i/>
          <w:color w:val="94A3B8"/>
          <w:sz w:val="16"/>
        </w:rPr>
        <w:t>Files Modified: 5 files changed, 155 insertions(+), 184 deletions(-)</w:t>
      </w:r>
    </w:p>
    <w:p>
      <w:pPr>
        <w:keepNext/>
        <w:spacing w:before="120" w:after="40"/>
      </w:pPr>
      <w:r>
        <w:rPr>
          <w:b/>
          <w:color w:val="2563EB"/>
          <w:sz w:val="20"/>
        </w:rPr>
        <w:t>Commit #114  [de4e7b1]  •  04:33 PM</w:t>
      </w:r>
    </w:p>
    <w:p>
      <w:pPr>
        <w:keepNext/>
        <w:spacing w:before="0" w:after="40"/>
      </w:pPr>
      <w:r>
        <w:rPr>
          <w:b/>
          <w:color w:val="0F172A"/>
          <w:sz w:val="19"/>
        </w:rPr>
        <w:t>Action: feat: implement backend scripts for database maintenance and integrate featured reels with Cloudinary and frontend components</w:t>
        <w:br/>
      </w:r>
    </w:p>
    <w:p>
      <w:pPr>
        <w:pStyle w:val="ListBullet"/>
        <w:spacing w:before="0" w:after="20"/>
      </w:pPr>
      <w:r>
        <w:rPr>
          <w:color w:val="334155"/>
          <w:sz w:val="17"/>
        </w:rPr>
        <w:t>Implemented core logic and updates for: feat: implement backend scripts for database maintenance and integrate featured reels with Cloudinary and frontend components</w:t>
      </w:r>
    </w:p>
    <w:p>
      <w:pPr>
        <w:spacing w:before="20" w:after="80"/>
      </w:pPr>
      <w:r>
        <w:rPr>
          <w:i/>
          <w:color w:val="94A3B8"/>
          <w:sz w:val="16"/>
        </w:rPr>
        <w:t>Files Modified: 14 files changed, 1123 insertions(+), 234 deletions(-)</w:t>
      </w:r>
    </w:p>
    <w:p>
      <w:pPr>
        <w:keepNext/>
        <w:spacing w:before="120" w:after="40"/>
      </w:pPr>
      <w:r>
        <w:rPr>
          <w:b/>
          <w:color w:val="2563EB"/>
          <w:sz w:val="20"/>
        </w:rPr>
        <w:t>Commit #115  [62fffd4]  •  04:40 PM</w:t>
      </w:r>
    </w:p>
    <w:p>
      <w:pPr>
        <w:keepNext/>
        <w:spacing w:before="0" w:after="40"/>
      </w:pPr>
      <w:r>
        <w:rPr>
          <w:b/>
          <w:color w:val="0F172A"/>
          <w:sz w:val="19"/>
        </w:rPr>
        <w:t>Action: feat: implement backend API foundation with middleware and add Stripe-integrated reel carousel component</w:t>
        <w:br/>
      </w:r>
    </w:p>
    <w:p>
      <w:pPr>
        <w:pStyle w:val="ListBullet"/>
        <w:spacing w:before="0" w:after="20"/>
      </w:pPr>
      <w:r>
        <w:rPr>
          <w:color w:val="334155"/>
          <w:sz w:val="17"/>
        </w:rPr>
        <w:t>Implemented core logic and updates for: feat: implement backend API foundation with middleware and add Stripe-integrated reel carousel component</w:t>
      </w:r>
    </w:p>
    <w:p>
      <w:pPr>
        <w:spacing w:before="20" w:after="80"/>
      </w:pPr>
      <w:r>
        <w:rPr>
          <w:i/>
          <w:color w:val="94A3B8"/>
          <w:sz w:val="16"/>
        </w:rPr>
        <w:t>Files Modified: 3 files changed, 5 insertions(+), 3 deletions(-)</w:t>
      </w:r>
    </w:p>
    <w:p>
      <w:pPr>
        <w:keepNext/>
        <w:spacing w:before="120" w:after="40"/>
      </w:pPr>
      <w:r>
        <w:rPr>
          <w:b/>
          <w:color w:val="2563EB"/>
          <w:sz w:val="20"/>
        </w:rPr>
        <w:t>Commit #116  [44e6f08]  •  05:35 PM</w:t>
      </w:r>
    </w:p>
    <w:p>
      <w:pPr>
        <w:keepNext/>
        <w:spacing w:before="0" w:after="40"/>
      </w:pPr>
      <w:r>
        <w:rPr>
          <w:b/>
          <w:color w:val="0F172A"/>
          <w:sz w:val="19"/>
        </w:rPr>
        <w:t>Action: feat: add StripeReelsCarousel component with YouTube and Instagram integration</w:t>
        <w:br/>
      </w:r>
    </w:p>
    <w:p>
      <w:pPr>
        <w:pStyle w:val="ListBullet"/>
        <w:spacing w:before="0" w:after="20"/>
      </w:pPr>
      <w:r>
        <w:rPr>
          <w:color w:val="334155"/>
          <w:sz w:val="17"/>
        </w:rPr>
        <w:t>Implemented core logic and updates for: feat: add StripeReelsCarousel component with YouTube and Instagram integration</w:t>
      </w:r>
    </w:p>
    <w:p>
      <w:pPr>
        <w:spacing w:before="20" w:after="80"/>
      </w:pPr>
      <w:r>
        <w:rPr>
          <w:i/>
          <w:color w:val="94A3B8"/>
          <w:sz w:val="16"/>
        </w:rPr>
        <w:t>Files Modified: 1 file changed, 21 insertions(+), 20 deletions(-)</w:t>
      </w:r>
    </w:p>
    <w:p>
      <w:pPr>
        <w:keepNext/>
        <w:spacing w:before="120" w:after="40"/>
      </w:pPr>
      <w:r>
        <w:rPr>
          <w:b/>
          <w:color w:val="2563EB"/>
          <w:sz w:val="20"/>
        </w:rPr>
        <w:t>Commit #117  [0fecc19]  •  05:49 PM</w:t>
      </w:r>
    </w:p>
    <w:p>
      <w:pPr>
        <w:keepNext/>
        <w:spacing w:before="0" w:after="40"/>
      </w:pPr>
      <w:r>
        <w:rPr>
          <w:b/>
          <w:color w:val="0F172A"/>
          <w:sz w:val="19"/>
        </w:rPr>
        <w:t>Action: feat: implement dynamic home page with CMS data integration and add 3D glass sphere component</w:t>
        <w:br/>
      </w:r>
    </w:p>
    <w:p>
      <w:pPr>
        <w:pStyle w:val="ListBullet"/>
        <w:spacing w:before="0" w:after="20"/>
      </w:pPr>
      <w:r>
        <w:rPr>
          <w:color w:val="334155"/>
          <w:sz w:val="17"/>
        </w:rPr>
        <w:t>Implemented core logic and updates for: feat: implement dynamic home page with CMS data integration and add 3D glass sphere component</w:t>
      </w:r>
    </w:p>
    <w:p>
      <w:pPr>
        <w:spacing w:before="20" w:after="80"/>
      </w:pPr>
      <w:r>
        <w:rPr>
          <w:i/>
          <w:color w:val="94A3B8"/>
          <w:sz w:val="16"/>
        </w:rPr>
        <w:t>Files Modified: 2 files changed, 9 insertions(+), 16 deletions(-)</w:t>
      </w:r>
    </w:p>
    <w:p>
      <w:pPr>
        <w:keepNext/>
        <w:spacing w:before="120" w:after="40"/>
      </w:pPr>
      <w:r>
        <w:rPr>
          <w:b/>
          <w:color w:val="2563EB"/>
          <w:sz w:val="20"/>
        </w:rPr>
        <w:t>Commit #118  [a644027]  •  05:51 PM</w:t>
      </w:r>
    </w:p>
    <w:p>
      <w:pPr>
        <w:keepNext/>
        <w:spacing w:before="0" w:after="40"/>
      </w:pPr>
      <w:r>
        <w:rPr>
          <w:b/>
          <w:color w:val="0F172A"/>
          <w:sz w:val="19"/>
        </w:rPr>
        <w:t>Action: feat: implement Home page with dynamic CMS data fetching and scroll animations</w:t>
        <w:br/>
      </w:r>
    </w:p>
    <w:p>
      <w:pPr>
        <w:pStyle w:val="ListBullet"/>
        <w:spacing w:before="0" w:after="20"/>
      </w:pPr>
      <w:r>
        <w:rPr>
          <w:color w:val="334155"/>
          <w:sz w:val="17"/>
        </w:rPr>
        <w:t>Implemented core logic and updates for: feat: implement Home page with dynamic CMS data fetching and scroll animations</w:t>
      </w:r>
    </w:p>
    <w:p>
      <w:pPr>
        <w:spacing w:before="20" w:after="80"/>
      </w:pPr>
      <w:r>
        <w:rPr>
          <w:i/>
          <w:color w:val="94A3B8"/>
          <w:sz w:val="16"/>
        </w:rPr>
        <w:t>Files Modified: 1 file changed, 1 deletion(-)</w:t>
      </w:r>
    </w:p>
    <w:p>
      <w:pPr>
        <w:keepNext/>
        <w:spacing w:before="120" w:after="40"/>
      </w:pPr>
      <w:r>
        <w:rPr>
          <w:b/>
          <w:color w:val="2563EB"/>
          <w:sz w:val="20"/>
        </w:rPr>
        <w:t>Commit #119  [b8645fe]  •  05:55 PM</w:t>
      </w:r>
    </w:p>
    <w:p>
      <w:pPr>
        <w:keepNext/>
        <w:spacing w:before="0" w:after="40"/>
      </w:pPr>
      <w:r>
        <w:rPr>
          <w:b/>
          <w:color w:val="0F172A"/>
          <w:sz w:val="19"/>
        </w:rPr>
        <w:t>Action: feat: implement dynamic home page with real-time CMS integration and add GlassSphere component</w:t>
        <w:br/>
      </w:r>
    </w:p>
    <w:p>
      <w:pPr>
        <w:pStyle w:val="ListBullet"/>
        <w:spacing w:before="0" w:after="20"/>
      </w:pPr>
      <w:r>
        <w:rPr>
          <w:color w:val="334155"/>
          <w:sz w:val="17"/>
        </w:rPr>
        <w:t>Implemented core logic and updates for: feat: implement dynamic home page with real-time CMS integration and add GlassSphere component</w:t>
      </w:r>
    </w:p>
    <w:p>
      <w:pPr>
        <w:spacing w:before="20" w:after="80"/>
      </w:pPr>
      <w:r>
        <w:rPr>
          <w:i/>
          <w:color w:val="94A3B8"/>
          <w:sz w:val="16"/>
        </w:rPr>
        <w:t>Files Modified: 2 files changed, 3 insertions(+), 3 deletions(-)</w:t>
      </w:r>
    </w:p>
    <w:p>
      <w:pPr>
        <w:pStyle w:val="Heading2"/>
        <w:spacing w:before="240" w:after="80"/>
      </w:pPr>
      <w:r>
        <w:t>📅 Development Date: 04 Aug 2026  (3 Commits)</w:t>
      </w:r>
    </w:p>
    <w:p>
      <w:pPr>
        <w:keepNext/>
        <w:spacing w:before="120" w:after="40"/>
      </w:pPr>
      <w:r>
        <w:rPr>
          <w:b/>
          <w:color w:val="2563EB"/>
          <w:sz w:val="20"/>
        </w:rPr>
        <w:t>Commit #120  [a58ecbe]  •  05:56 PM</w:t>
      </w:r>
    </w:p>
    <w:p>
      <w:pPr>
        <w:keepNext/>
        <w:spacing w:before="0" w:after="40"/>
      </w:pPr>
      <w:r>
        <w:rPr>
          <w:b/>
          <w:color w:val="0F172A"/>
          <w:sz w:val="19"/>
        </w:rPr>
        <w:t>Action: feat: initialize frontend modules, layout components, and backend routes while scaffolding infrastructure for featured videos and content management</w:t>
        <w:br/>
      </w:r>
    </w:p>
    <w:p>
      <w:pPr>
        <w:pStyle w:val="ListBullet"/>
        <w:spacing w:before="0" w:after="20"/>
      </w:pPr>
      <w:r>
        <w:rPr>
          <w:color w:val="334155"/>
          <w:sz w:val="17"/>
        </w:rPr>
        <w:t>Implemented core logic and updates for: feat: initialize frontend modules, layout components, and backend routes while scaffolding infrastructure for featured videos and content management</w:t>
      </w:r>
    </w:p>
    <w:p>
      <w:pPr>
        <w:spacing w:before="20" w:after="80"/>
      </w:pPr>
      <w:r>
        <w:rPr>
          <w:i/>
          <w:color w:val="94A3B8"/>
          <w:sz w:val="16"/>
        </w:rPr>
        <w:t>Files Modified: 15 files changed, 488 insertions(+), 1915 deletions(-)</w:t>
      </w:r>
    </w:p>
    <w:p>
      <w:pPr>
        <w:keepNext/>
        <w:spacing w:before="120" w:after="40"/>
      </w:pPr>
      <w:r>
        <w:rPr>
          <w:b/>
          <w:color w:val="2563EB"/>
          <w:sz w:val="20"/>
        </w:rPr>
        <w:t>Commit #121  [9a5fcba]  •  06:08 PM</w:t>
      </w:r>
    </w:p>
    <w:p>
      <w:pPr>
        <w:keepNext/>
        <w:spacing w:before="0" w:after="40"/>
      </w:pPr>
      <w:r>
        <w:rPr>
          <w:b/>
          <w:color w:val="0F172A"/>
          <w:sz w:val="19"/>
        </w:rPr>
        <w:t>Action: feat: implement StripeReelsCarousel component for embedded YouTube and Instagram video playback</w:t>
        <w:br/>
      </w:r>
    </w:p>
    <w:p>
      <w:pPr>
        <w:pStyle w:val="ListBullet"/>
        <w:spacing w:before="0" w:after="20"/>
      </w:pPr>
      <w:r>
        <w:rPr>
          <w:color w:val="334155"/>
          <w:sz w:val="17"/>
        </w:rPr>
        <w:t>Implemented core logic and updates for: feat: implement StripeReelsCarousel component for embedded YouTube and Instagram video playback</w:t>
      </w:r>
    </w:p>
    <w:p>
      <w:pPr>
        <w:spacing w:before="20" w:after="80"/>
      </w:pPr>
      <w:r>
        <w:rPr>
          <w:i/>
          <w:color w:val="94A3B8"/>
          <w:sz w:val="16"/>
        </w:rPr>
        <w:t>Files Modified: 1 file changed, 13 insertions(+), 22 deletions(-)</w:t>
      </w:r>
    </w:p>
    <w:p>
      <w:pPr>
        <w:keepNext/>
        <w:spacing w:before="120" w:after="40"/>
      </w:pPr>
      <w:r>
        <w:rPr>
          <w:b/>
          <w:color w:val="2563EB"/>
          <w:sz w:val="20"/>
        </w:rPr>
        <w:t>Commit #122  [985d9c3]  •  06:36 PM</w:t>
      </w:r>
    </w:p>
    <w:p>
      <w:pPr>
        <w:keepNext/>
        <w:spacing w:before="0" w:after="40"/>
      </w:pPr>
      <w:r>
        <w:rPr>
          <w:b/>
          <w:color w:val="0F172A"/>
          <w:sz w:val="19"/>
        </w:rPr>
        <w:t>Action: feat: implement 3D interactive LongVideosCarousel component with YouTube metadata fetching</w:t>
        <w:br/>
      </w:r>
    </w:p>
    <w:p>
      <w:pPr>
        <w:pStyle w:val="ListBullet"/>
        <w:spacing w:before="0" w:after="20"/>
      </w:pPr>
      <w:r>
        <w:rPr>
          <w:color w:val="334155"/>
          <w:sz w:val="17"/>
        </w:rPr>
        <w:t>Implemented core logic and updates for: feat: implement 3D interactive LongVideosCarousel component with YouTube metadata fetching</w:t>
      </w:r>
    </w:p>
    <w:p>
      <w:pPr>
        <w:spacing w:before="20" w:after="80"/>
      </w:pPr>
      <w:r>
        <w:rPr>
          <w:i/>
          <w:color w:val="94A3B8"/>
          <w:sz w:val="16"/>
        </w:rPr>
        <w:t>Files Modified: 1 file changed, 18 insertions(+), 11 deletions(-)</w:t>
      </w:r>
    </w:p>
    <w:p>
      <w:pPr>
        <w:pStyle w:val="Heading2"/>
        <w:spacing w:before="240" w:after="80"/>
      </w:pPr>
      <w:r>
        <w:t>📅 Development Date: 05 Aug 2026  (1 Commits)</w:t>
      </w:r>
    </w:p>
    <w:p>
      <w:pPr>
        <w:keepNext/>
        <w:spacing w:before="120" w:after="40"/>
      </w:pPr>
      <w:r>
        <w:rPr>
          <w:b/>
          <w:color w:val="2563EB"/>
          <w:sz w:val="20"/>
        </w:rPr>
        <w:t>Commit #123  [093efc0]  •  02:37 PM</w:t>
      </w:r>
    </w:p>
    <w:p>
      <w:pPr>
        <w:keepNext/>
        <w:spacing w:before="0" w:after="40"/>
      </w:pPr>
      <w:r>
        <w:rPr>
          <w:b/>
          <w:color w:val="0F172A"/>
          <w:sz w:val="19"/>
        </w:rPr>
        <w:t>Action: feat: implement dynamic metadata extraction, stabilize CMS contact modules, resolve upload pathing, and enable footer/dashboard analytics synchronization</w:t>
        <w:br/>
      </w:r>
    </w:p>
    <w:p>
      <w:pPr>
        <w:pStyle w:val="ListBullet"/>
        <w:spacing w:before="0" w:after="20"/>
      </w:pPr>
      <w:r>
        <w:rPr>
          <w:color w:val="334155"/>
          <w:sz w:val="17"/>
        </w:rPr>
        <w:t>Implemented core logic and updates for: feat: implement dynamic metadata extraction, stabilize CMS contact modules, resolve upload pathing, and enable footer/dashboard analytics synchronization</w:t>
      </w:r>
    </w:p>
    <w:p>
      <w:pPr>
        <w:spacing w:before="20" w:after="80"/>
      </w:pPr>
      <w:r>
        <w:rPr>
          <w:i/>
          <w:color w:val="94A3B8"/>
          <w:sz w:val="16"/>
        </w:rPr>
        <w:t>Files Modified: 14 files changed, 743 insertions(+), 250 deletions(-)</w:t>
      </w:r>
    </w:p>
    <w:p>
      <w:pPr>
        <w:pStyle w:val="Heading2"/>
        <w:spacing w:before="240" w:after="80"/>
      </w:pPr>
      <w:r>
        <w:t>📅 Development Date: 06 Aug 2026  (6 Commits)</w:t>
      </w:r>
    </w:p>
    <w:p>
      <w:pPr>
        <w:keepNext/>
        <w:spacing w:before="120" w:after="40"/>
      </w:pPr>
      <w:r>
        <w:rPr>
          <w:b/>
          <w:color w:val="2563EB"/>
          <w:sz w:val="20"/>
        </w:rPr>
        <w:t>Commit #124  [1a2b489]  •  12:33 PM</w:t>
      </w:r>
    </w:p>
    <w:p>
      <w:pPr>
        <w:keepNext/>
        <w:spacing w:before="0" w:after="40"/>
      </w:pPr>
      <w:r>
        <w:rPr>
          <w:b/>
          <w:color w:val="0F172A"/>
          <w:sz w:val="19"/>
        </w:rPr>
        <w:t>Action: feat: add modular page components and utility scripts for project management and site navigation</w:t>
        <w:br/>
      </w:r>
    </w:p>
    <w:p>
      <w:pPr>
        <w:pStyle w:val="ListBullet"/>
        <w:spacing w:before="0" w:after="20"/>
      </w:pPr>
      <w:r>
        <w:rPr>
          <w:color w:val="334155"/>
          <w:sz w:val="17"/>
        </w:rPr>
        <w:t>Implemented core logic and updates for: feat: add modular page components and utility scripts for project management and site navigation</w:t>
      </w:r>
    </w:p>
    <w:p>
      <w:pPr>
        <w:spacing w:before="20" w:after="80"/>
      </w:pPr>
      <w:r>
        <w:rPr>
          <w:i/>
          <w:color w:val="94A3B8"/>
          <w:sz w:val="16"/>
        </w:rPr>
        <w:t>Files Modified: 8 files changed, 91 insertions(+), 68 deletions(-)</w:t>
      </w:r>
    </w:p>
    <w:p>
      <w:pPr>
        <w:keepNext/>
        <w:spacing w:before="120" w:after="40"/>
      </w:pPr>
      <w:r>
        <w:rPr>
          <w:b/>
          <w:color w:val="2563EB"/>
          <w:sz w:val="20"/>
        </w:rPr>
        <w:t>Commit #125  [babd8a5]  •  12:46 PM</w:t>
      </w:r>
    </w:p>
    <w:p>
      <w:pPr>
        <w:keepNext/>
        <w:spacing w:before="0" w:after="40"/>
      </w:pPr>
      <w:r>
        <w:rPr>
          <w:b/>
          <w:color w:val="0F172A"/>
          <w:sz w:val="19"/>
        </w:rPr>
        <w:t>Action: feat: implement responsive Header component with scroll-linked navigation and fullscreen overlay menu</w:t>
        <w:br/>
      </w:r>
    </w:p>
    <w:p>
      <w:pPr>
        <w:pStyle w:val="ListBullet"/>
        <w:spacing w:before="0" w:after="20"/>
      </w:pPr>
      <w:r>
        <w:rPr>
          <w:color w:val="334155"/>
          <w:sz w:val="17"/>
        </w:rPr>
        <w:t>Implemented core logic and updates for: feat: implement responsive Header component with scroll-linked navigation and fullscreen overlay menu</w:t>
      </w:r>
    </w:p>
    <w:p>
      <w:pPr>
        <w:spacing w:before="20" w:after="80"/>
      </w:pPr>
      <w:r>
        <w:rPr>
          <w:i/>
          <w:color w:val="94A3B8"/>
          <w:sz w:val="16"/>
        </w:rPr>
        <w:t>Files Modified: 2 files changed, 20 insertions(+), 5 deletions(-)</w:t>
      </w:r>
    </w:p>
    <w:p>
      <w:pPr>
        <w:keepNext/>
        <w:spacing w:before="120" w:after="40"/>
      </w:pPr>
      <w:r>
        <w:rPr>
          <w:b/>
          <w:color w:val="2563EB"/>
          <w:sz w:val="20"/>
        </w:rPr>
        <w:t>Commit #126  [29c4ad7]  •  12:51 PM</w:t>
      </w:r>
    </w:p>
    <w:p>
      <w:pPr>
        <w:keepNext/>
        <w:spacing w:before="0" w:after="40"/>
      </w:pPr>
      <w:r>
        <w:rPr>
          <w:b/>
          <w:color w:val="0F172A"/>
          <w:sz w:val="19"/>
        </w:rPr>
        <w:t>Action: feat: add responsive Header component with integrated navigation, scroll-based metrics, and GSAP-animated menu overlay</w:t>
        <w:br/>
      </w:r>
    </w:p>
    <w:p>
      <w:pPr>
        <w:pStyle w:val="ListBullet"/>
        <w:spacing w:before="0" w:after="20"/>
      </w:pPr>
      <w:r>
        <w:rPr>
          <w:color w:val="334155"/>
          <w:sz w:val="17"/>
        </w:rPr>
        <w:t>Implemented core logic and updates for: feat: add responsive Header component with integrated navigation, scroll-based metrics, and GSAP-animated menu overlay</w:t>
      </w:r>
    </w:p>
    <w:p>
      <w:pPr>
        <w:spacing w:before="20" w:after="80"/>
      </w:pPr>
      <w:r>
        <w:rPr>
          <w:i/>
          <w:color w:val="94A3B8"/>
          <w:sz w:val="16"/>
        </w:rPr>
        <w:t>Files Modified: 1 file changed, 2 insertions(+), 2 deletions(-)</w:t>
      </w:r>
    </w:p>
    <w:p>
      <w:pPr>
        <w:keepNext/>
        <w:spacing w:before="120" w:after="40"/>
      </w:pPr>
      <w:r>
        <w:rPr>
          <w:b/>
          <w:color w:val="2563EB"/>
          <w:sz w:val="20"/>
        </w:rPr>
        <w:t>Commit #127  [24925ca]  •  02:19 PM</w:t>
      </w:r>
    </w:p>
    <w:p>
      <w:pPr>
        <w:keepNext/>
        <w:spacing w:before="0" w:after="40"/>
      </w:pPr>
      <w:r>
        <w:rPr>
          <w:b/>
          <w:color w:val="0F172A"/>
          <w:sz w:val="19"/>
        </w:rPr>
        <w:t>Action: feat: add GlassSphere component and update project documentation with feature walkthrough</w:t>
        <w:br/>
      </w:r>
    </w:p>
    <w:p>
      <w:pPr>
        <w:pStyle w:val="ListBullet"/>
        <w:spacing w:before="0" w:after="20"/>
      </w:pPr>
      <w:r>
        <w:rPr>
          <w:color w:val="334155"/>
          <w:sz w:val="17"/>
        </w:rPr>
        <w:t>Implemented core logic and updates for: feat: add GlassSphere component and update project documentation with feature walkthrough</w:t>
      </w:r>
    </w:p>
    <w:p>
      <w:pPr>
        <w:spacing w:before="20" w:after="80"/>
      </w:pPr>
      <w:r>
        <w:rPr>
          <w:i/>
          <w:color w:val="94A3B8"/>
          <w:sz w:val="16"/>
        </w:rPr>
        <w:t>Files Modified: 2 files changed, 12 insertions(+), 8 deletions(-)</w:t>
      </w:r>
    </w:p>
    <w:p>
      <w:pPr>
        <w:keepNext/>
        <w:spacing w:before="120" w:after="40"/>
      </w:pPr>
      <w:r>
        <w:rPr>
          <w:b/>
          <w:color w:val="2563EB"/>
          <w:sz w:val="20"/>
        </w:rPr>
        <w:t>Commit #128  [41206a5]  •  02:25 PM</w:t>
      </w:r>
    </w:p>
    <w:p>
      <w:pPr>
        <w:keepNext/>
        <w:spacing w:before="0" w:after="40"/>
      </w:pPr>
      <w:r>
        <w:rPr>
          <w:b/>
          <w:color w:val="0F172A"/>
          <w:sz w:val="19"/>
        </w:rPr>
        <w:t>Action: feat: add GlassSphere component with custom shader and responsive parallax logic</w:t>
        <w:br/>
      </w:r>
    </w:p>
    <w:p>
      <w:pPr>
        <w:pStyle w:val="ListBullet"/>
        <w:spacing w:before="0" w:after="20"/>
      </w:pPr>
      <w:r>
        <w:rPr>
          <w:color w:val="334155"/>
          <w:sz w:val="17"/>
        </w:rPr>
        <w:t>Implemented core logic and updates for: feat: add GlassSphere component with custom shader and responsive parallax logic</w:t>
      </w:r>
    </w:p>
    <w:p>
      <w:pPr>
        <w:spacing w:before="20" w:after="80"/>
      </w:pPr>
      <w:r>
        <w:rPr>
          <w:i/>
          <w:color w:val="94A3B8"/>
          <w:sz w:val="16"/>
        </w:rPr>
        <w:t>Files Modified: 1 file changed, 1 insertion(+), 1 deletion(-)</w:t>
      </w:r>
    </w:p>
    <w:p>
      <w:pPr>
        <w:keepNext/>
        <w:spacing w:before="120" w:after="40"/>
      </w:pPr>
      <w:r>
        <w:rPr>
          <w:b/>
          <w:color w:val="2563EB"/>
          <w:sz w:val="20"/>
        </w:rPr>
        <w:t>Commit #129  [08b80b0]  •  03:22 PM</w:t>
      </w:r>
    </w:p>
    <w:p>
      <w:pPr>
        <w:keepNext/>
        <w:spacing w:before="0" w:after="40"/>
      </w:pPr>
      <w:r>
        <w:rPr>
          <w:b/>
          <w:color w:val="0F172A"/>
          <w:sz w:val="19"/>
        </w:rPr>
        <w:t>Action: docs: initialize project documentation with architecture and setup guide</w:t>
        <w:br/>
      </w:r>
    </w:p>
    <w:p>
      <w:pPr>
        <w:pStyle w:val="ListBullet"/>
        <w:spacing w:before="0" w:after="20"/>
      </w:pPr>
      <w:r>
        <w:rPr>
          <w:color w:val="334155"/>
          <w:sz w:val="17"/>
        </w:rPr>
        <w:t>Implemented core logic and updates for: docs: initialize project documentation with architecture and setup guide</w:t>
      </w:r>
    </w:p>
    <w:p>
      <w:pPr>
        <w:spacing w:before="20" w:after="80"/>
      </w:pPr>
      <w:r>
        <w:rPr>
          <w:i/>
          <w:color w:val="94A3B8"/>
          <w:sz w:val="16"/>
        </w:rPr>
        <w:t>Files Modified: 1 file changed, 149 insertions(+)</w:t>
      </w:r>
    </w:p>
    <w:p>
      <w:pPr>
        <w:pStyle w:val="Heading2"/>
        <w:spacing w:before="240" w:after="80"/>
      </w:pPr>
      <w:r>
        <w:t>📅 Development Date: 12 Aug 2026  (3 Commits)</w:t>
      </w:r>
    </w:p>
    <w:p>
      <w:pPr>
        <w:keepNext/>
        <w:spacing w:before="120" w:after="40"/>
      </w:pPr>
      <w:r>
        <w:rPr>
          <w:b/>
          <w:color w:val="2563EB"/>
          <w:sz w:val="20"/>
        </w:rPr>
        <w:t>Commit #130  [0e79bd4]  •  02:41 PM</w:t>
      </w:r>
    </w:p>
    <w:p>
      <w:pPr>
        <w:keepNext/>
        <w:spacing w:before="0" w:after="40"/>
      </w:pPr>
      <w:r>
        <w:rPr>
          <w:b/>
          <w:color w:val="0F172A"/>
          <w:sz w:val="19"/>
        </w:rPr>
        <w:t>Action: feat: implement core frontend structure and CMS-driven dynamic data handling for the website</w:t>
        <w:br/>
      </w:r>
    </w:p>
    <w:p>
      <w:pPr>
        <w:pStyle w:val="ListBullet"/>
        <w:spacing w:before="0" w:after="20"/>
      </w:pPr>
      <w:r>
        <w:rPr>
          <w:color w:val="334155"/>
          <w:sz w:val="17"/>
        </w:rPr>
        <w:t>Implemented core logic and updates for: feat: implement core frontend structure and CMS-driven dynamic data handling for the website</w:t>
      </w:r>
    </w:p>
    <w:p>
      <w:pPr>
        <w:spacing w:before="20" w:after="80"/>
      </w:pPr>
      <w:r>
        <w:rPr>
          <w:i/>
          <w:color w:val="94A3B8"/>
          <w:sz w:val="16"/>
        </w:rPr>
        <w:t>Files Modified: 13 files changed, 230 insertions(+), 142 deletions(-)</w:t>
      </w:r>
    </w:p>
    <w:p>
      <w:pPr>
        <w:keepNext/>
        <w:spacing w:before="120" w:after="40"/>
      </w:pPr>
      <w:r>
        <w:rPr>
          <w:b/>
          <w:color w:val="2563EB"/>
          <w:sz w:val="20"/>
        </w:rPr>
        <w:t>Commit #131  [4fafcc6]  •  02:47 PM</w:t>
      </w:r>
    </w:p>
    <w:p>
      <w:pPr>
        <w:keepNext/>
        <w:spacing w:before="0" w:after="40"/>
      </w:pPr>
      <w:r>
        <w:rPr>
          <w:b/>
          <w:color w:val="0F172A"/>
          <w:sz w:val="19"/>
        </w:rPr>
        <w:t>Action: feat: implement Portfolio, Home, and Footer components for the application frontend</w:t>
        <w:br/>
      </w:r>
    </w:p>
    <w:p>
      <w:pPr>
        <w:pStyle w:val="ListBullet"/>
        <w:spacing w:before="0" w:after="20"/>
      </w:pPr>
      <w:r>
        <w:rPr>
          <w:color w:val="334155"/>
          <w:sz w:val="17"/>
        </w:rPr>
        <w:t>Implemented core logic and updates for: feat: implement Portfolio, Home, and Footer components for the application frontend</w:t>
      </w:r>
    </w:p>
    <w:p>
      <w:pPr>
        <w:spacing w:before="20" w:after="80"/>
      </w:pPr>
      <w:r>
        <w:rPr>
          <w:i/>
          <w:color w:val="94A3B8"/>
          <w:sz w:val="16"/>
        </w:rPr>
        <w:t>Files Modified: 3 files changed, 1 insertion(+), 36 deletions(-)</w:t>
      </w:r>
    </w:p>
    <w:p>
      <w:pPr>
        <w:keepNext/>
        <w:spacing w:before="120" w:after="40"/>
      </w:pPr>
      <w:r>
        <w:rPr>
          <w:b/>
          <w:color w:val="2563EB"/>
          <w:sz w:val="20"/>
        </w:rPr>
        <w:t>Commit #132  [5907b31]  •  03:13 PM</w:t>
      </w:r>
    </w:p>
    <w:p>
      <w:pPr>
        <w:keepNext/>
        <w:spacing w:before="0" w:after="40"/>
      </w:pPr>
      <w:r>
        <w:rPr>
          <w:b/>
          <w:color w:val="0F172A"/>
          <w:sz w:val="19"/>
        </w:rPr>
        <w:t>Action: feat: implement Portfolio page with channel data management and social media integration</w:t>
        <w:br/>
      </w:r>
    </w:p>
    <w:p>
      <w:pPr>
        <w:pStyle w:val="ListBullet"/>
        <w:spacing w:before="0" w:after="20"/>
      </w:pPr>
      <w:r>
        <w:rPr>
          <w:color w:val="334155"/>
          <w:sz w:val="17"/>
        </w:rPr>
        <w:t>Implemented core logic and updates for: feat: implement Portfolio page with channel data management and social media integration</w:t>
      </w:r>
    </w:p>
    <w:p>
      <w:pPr>
        <w:spacing w:before="20" w:after="80"/>
      </w:pPr>
      <w:r>
        <w:rPr>
          <w:i/>
          <w:color w:val="94A3B8"/>
          <w:sz w:val="16"/>
        </w:rPr>
        <w:t>Files Modified: 1 file changed, 8 insertions(+), 5 deletions(-)</w:t>
      </w:r>
    </w:p>
    <w:p>
      <w:pPr>
        <w:pStyle w:val="Heading2"/>
        <w:spacing w:before="240" w:after="80"/>
      </w:pPr>
      <w:r>
        <w:t>📅 Development Date: 13 Aug 2026  (4 Commits)</w:t>
      </w:r>
    </w:p>
    <w:p>
      <w:pPr>
        <w:keepNext/>
        <w:spacing w:before="120" w:after="40"/>
      </w:pPr>
      <w:r>
        <w:rPr>
          <w:b/>
          <w:color w:val="2563EB"/>
          <w:sz w:val="20"/>
        </w:rPr>
        <w:t>Commit #133  [0b79584]  •  11:24 AM</w:t>
      </w:r>
    </w:p>
    <w:p>
      <w:pPr>
        <w:keepNext/>
        <w:spacing w:before="0" w:after="40"/>
      </w:pPr>
      <w:r>
        <w:rPr>
          <w:b/>
          <w:color w:val="0F172A"/>
          <w:sz w:val="19"/>
        </w:rPr>
        <w:t>Action: feat: add home page, portfolio page, glass sphere animation, and brand logo asset</w:t>
        <w:br/>
      </w:r>
    </w:p>
    <w:p>
      <w:pPr>
        <w:pStyle w:val="ListBullet"/>
        <w:spacing w:before="0" w:after="20"/>
      </w:pPr>
      <w:r>
        <w:rPr>
          <w:color w:val="334155"/>
          <w:sz w:val="17"/>
        </w:rPr>
        <w:t>Implemented core logic and updates for: feat: add home page, portfolio page, glass sphere animation, and brand logo asset</w:t>
      </w:r>
    </w:p>
    <w:p>
      <w:pPr>
        <w:spacing w:before="20" w:after="80"/>
      </w:pPr>
      <w:r>
        <w:rPr>
          <w:i/>
          <w:color w:val="94A3B8"/>
          <w:sz w:val="16"/>
        </w:rPr>
        <w:t>Files Modified: 4 files changed, 32 insertions(+), 28 deletions(-)</w:t>
      </w:r>
    </w:p>
    <w:p>
      <w:pPr>
        <w:keepNext/>
        <w:spacing w:before="120" w:after="40"/>
      </w:pPr>
      <w:r>
        <w:rPr>
          <w:b/>
          <w:color w:val="2563EB"/>
          <w:sz w:val="20"/>
        </w:rPr>
        <w:t>Commit #134  [6e7e12f]  •  11:29 AM</w:t>
      </w:r>
    </w:p>
    <w:p>
      <w:pPr>
        <w:keepNext/>
        <w:spacing w:before="0" w:after="40"/>
      </w:pPr>
      <w:r>
        <w:rPr>
          <w:b/>
          <w:color w:val="0F172A"/>
          <w:sz w:val="19"/>
        </w:rPr>
        <w:t>Action: feat: add GlassSphere component with custom shader for logo rendering and scroll-based parallax animations</w:t>
        <w:br/>
      </w:r>
    </w:p>
    <w:p>
      <w:pPr>
        <w:pStyle w:val="ListBullet"/>
        <w:spacing w:before="0" w:after="20"/>
      </w:pPr>
      <w:r>
        <w:rPr>
          <w:color w:val="334155"/>
          <w:sz w:val="17"/>
        </w:rPr>
        <w:t>Implemented core logic and updates for: feat: add GlassSphere component with custom shader for logo rendering and scroll-based parallax animations</w:t>
      </w:r>
    </w:p>
    <w:p>
      <w:pPr>
        <w:spacing w:before="20" w:after="80"/>
      </w:pPr>
      <w:r>
        <w:rPr>
          <w:i/>
          <w:color w:val="94A3B8"/>
          <w:sz w:val="16"/>
        </w:rPr>
        <w:t>Files Modified: 1 file changed, 2 insertions(+), 2 deletions(-)</w:t>
      </w:r>
    </w:p>
    <w:p>
      <w:pPr>
        <w:keepNext/>
        <w:spacing w:before="120" w:after="40"/>
      </w:pPr>
      <w:r>
        <w:rPr>
          <w:b/>
          <w:color w:val="2563EB"/>
          <w:sz w:val="20"/>
        </w:rPr>
        <w:t>Commit #135  [b77d0c3]  •  02:38 PM</w:t>
      </w:r>
    </w:p>
    <w:p>
      <w:pPr>
        <w:keepNext/>
        <w:spacing w:before="0" w:after="40"/>
      </w:pPr>
      <w:r>
        <w:rPr>
          <w:b/>
          <w:color w:val="0F172A"/>
          <w:sz w:val="19"/>
        </w:rPr>
        <w:t>Action: feat: initialize agent framework with comprehensive skill sets, architectural templates, and automated workflow scripts</w:t>
        <w:br/>
      </w:r>
    </w:p>
    <w:p>
      <w:pPr>
        <w:pStyle w:val="ListBullet"/>
        <w:spacing w:before="0" w:after="20"/>
      </w:pPr>
      <w:r>
        <w:rPr>
          <w:color w:val="334155"/>
          <w:sz w:val="17"/>
        </w:rPr>
        <w:t>Implemented core logic and updates for: feat: initialize agent framework with comprehensive skill sets, architectural templates, and automated workflow scripts</w:t>
      </w:r>
    </w:p>
    <w:p>
      <w:pPr>
        <w:spacing w:before="20" w:after="80"/>
      </w:pPr>
      <w:r>
        <w:rPr>
          <w:i/>
          <w:color w:val="94A3B8"/>
          <w:sz w:val="16"/>
        </w:rPr>
        <w:t>Files Modified: 225 files changed, 39957 insertions(+), 12 deletions(-)</w:t>
      </w:r>
    </w:p>
    <w:p>
      <w:pPr>
        <w:keepNext/>
        <w:spacing w:before="120" w:after="40"/>
      </w:pPr>
      <w:r>
        <w:rPr>
          <w:b/>
          <w:color w:val="2563EB"/>
          <w:sz w:val="20"/>
        </w:rPr>
        <w:t>Commit #136  [3371ec8]  •  03:26 PM</w:t>
      </w:r>
    </w:p>
    <w:p>
      <w:pPr>
        <w:keepNext/>
        <w:spacing w:before="0" w:after="40"/>
      </w:pPr>
      <w:r>
        <w:rPr>
          <w:b/>
          <w:color w:val="0F172A"/>
          <w:sz w:val="19"/>
        </w:rPr>
        <w:t>Action: feat: implement LongVideosCarousel component with 3D perspective scroll and dynamic metadata support</w:t>
        <w:br/>
      </w:r>
    </w:p>
    <w:p>
      <w:pPr>
        <w:pStyle w:val="ListBullet"/>
        <w:spacing w:before="0" w:after="20"/>
      </w:pPr>
      <w:r>
        <w:rPr>
          <w:color w:val="334155"/>
          <w:sz w:val="17"/>
        </w:rPr>
        <w:t>Implemented core logic and updates for: feat: implement LongVideosCarousel component with 3D perspective scroll and dynamic metadata support</w:t>
      </w:r>
    </w:p>
    <w:p>
      <w:pPr>
        <w:spacing w:before="20" w:after="80"/>
      </w:pPr>
      <w:r>
        <w:rPr>
          <w:i/>
          <w:color w:val="94A3B8"/>
          <w:sz w:val="16"/>
        </w:rPr>
        <w:t>Files Modified: 1 file changed, 20 insertions(+), 10 deletions(-)</w:t>
      </w:r>
    </w:p>
    <w:p>
      <w:pPr>
        <w:pStyle w:val="Heading2"/>
        <w:spacing w:before="240" w:after="80"/>
      </w:pPr>
      <w:r>
        <w:t>📅 Development Date: 15 Aug 2026  (5 Commits)</w:t>
      </w:r>
    </w:p>
    <w:p>
      <w:pPr>
        <w:keepNext/>
        <w:spacing w:before="120" w:after="40"/>
      </w:pPr>
      <w:r>
        <w:rPr>
          <w:b/>
          <w:color w:val="2563EB"/>
          <w:sz w:val="20"/>
        </w:rPr>
        <w:t>Commit #137  [29f20eb]  •  09:33 AM</w:t>
      </w:r>
    </w:p>
    <w:p>
      <w:pPr>
        <w:keepNext/>
        <w:spacing w:before="0" w:after="40"/>
      </w:pPr>
      <w:r>
        <w:rPr>
          <w:b/>
          <w:color w:val="0F172A"/>
          <w:sz w:val="19"/>
        </w:rPr>
        <w:t>Action: feat: implement new header, home, and portfolio page layouts with global navigation and GSAP-powered interactive elements</w:t>
        <w:br/>
      </w:r>
    </w:p>
    <w:p>
      <w:pPr>
        <w:pStyle w:val="ListBullet"/>
        <w:spacing w:before="0" w:after="20"/>
      </w:pPr>
      <w:r>
        <w:rPr>
          <w:color w:val="334155"/>
          <w:sz w:val="17"/>
        </w:rPr>
        <w:t>Implemented core logic and updates for: feat: implement new header, home, and portfolio page layouts with global navigation and GSAP-powered interactive elements</w:t>
      </w:r>
    </w:p>
    <w:p>
      <w:pPr>
        <w:spacing w:before="20" w:after="80"/>
      </w:pPr>
      <w:r>
        <w:rPr>
          <w:i/>
          <w:color w:val="94A3B8"/>
          <w:sz w:val="16"/>
        </w:rPr>
        <w:t>Files Modified: 6 files changed, 96 insertions(+), 390 deletions(-)</w:t>
      </w:r>
    </w:p>
    <w:p>
      <w:pPr>
        <w:keepNext/>
        <w:spacing w:before="120" w:after="40"/>
      </w:pPr>
      <w:r>
        <w:rPr>
          <w:b/>
          <w:color w:val="2563EB"/>
          <w:sz w:val="20"/>
        </w:rPr>
        <w:t>Commit #138  [e6bc5bc]  •  09:47 AM</w:t>
      </w:r>
    </w:p>
    <w:p>
      <w:pPr>
        <w:keepNext/>
        <w:spacing w:before="0" w:after="40"/>
      </w:pPr>
      <w:r>
        <w:rPr>
          <w:b/>
          <w:color w:val="0F172A"/>
          <w:sz w:val="19"/>
        </w:rPr>
        <w:t>Action: feat: initialize project structure with custom CSS theme and core layout components</w:t>
        <w:br/>
      </w:r>
    </w:p>
    <w:p>
      <w:pPr>
        <w:pStyle w:val="ListBullet"/>
        <w:spacing w:before="0" w:after="20"/>
      </w:pPr>
      <w:r>
        <w:rPr>
          <w:color w:val="334155"/>
          <w:sz w:val="17"/>
        </w:rPr>
        <w:t>Implemented core logic and updates for: feat: initialize project structure with custom CSS theme and core layout components</w:t>
      </w:r>
    </w:p>
    <w:p>
      <w:pPr>
        <w:spacing w:before="20" w:after="80"/>
      </w:pPr>
      <w:r>
        <w:rPr>
          <w:i/>
          <w:color w:val="94A3B8"/>
          <w:sz w:val="16"/>
        </w:rPr>
        <w:t>Files Modified: 6 files changed, 135 insertions(+), 135 deletions(-)</w:t>
      </w:r>
    </w:p>
    <w:p>
      <w:pPr>
        <w:keepNext/>
        <w:spacing w:before="120" w:after="40"/>
      </w:pPr>
      <w:r>
        <w:rPr>
          <w:b/>
          <w:color w:val="2563EB"/>
          <w:sz w:val="20"/>
        </w:rPr>
        <w:t>Commit #139  [5293378]  •  09:57 AM</w:t>
      </w:r>
    </w:p>
    <w:p>
      <w:pPr>
        <w:keepNext/>
        <w:spacing w:before="0" w:after="40"/>
      </w:pPr>
      <w:r>
        <w:rPr>
          <w:b/>
          <w:color w:val="0F172A"/>
          <w:sz w:val="19"/>
        </w:rPr>
        <w:t>Action: feat: implement responsive GlassSphere 3D component and integrate live CMS-driven content into Home page</w:t>
        <w:br/>
      </w:r>
    </w:p>
    <w:p>
      <w:pPr>
        <w:pStyle w:val="ListBullet"/>
        <w:spacing w:before="0" w:after="20"/>
      </w:pPr>
      <w:r>
        <w:rPr>
          <w:color w:val="334155"/>
          <w:sz w:val="17"/>
        </w:rPr>
        <w:t>Implemented core logic and updates for: feat: implement responsive GlassSphere 3D component and integrate live CMS-driven content into Home page</w:t>
      </w:r>
    </w:p>
    <w:p>
      <w:pPr>
        <w:spacing w:before="20" w:after="80"/>
      </w:pPr>
      <w:r>
        <w:rPr>
          <w:i/>
          <w:color w:val="94A3B8"/>
          <w:sz w:val="16"/>
        </w:rPr>
        <w:t>Files Modified: 2 files changed, 7 insertions(+), 7 deletions(-)</w:t>
      </w:r>
    </w:p>
    <w:p>
      <w:pPr>
        <w:keepNext/>
        <w:spacing w:before="120" w:after="40"/>
      </w:pPr>
      <w:r>
        <w:rPr>
          <w:b/>
          <w:color w:val="2563EB"/>
          <w:sz w:val="20"/>
        </w:rPr>
        <w:t>Commit #140  [efe9810]  •  10:05 AM</w:t>
      </w:r>
    </w:p>
    <w:p>
      <w:pPr>
        <w:keepNext/>
        <w:spacing w:before="0" w:after="40"/>
      </w:pPr>
      <w:r>
        <w:rPr>
          <w:b/>
          <w:color w:val="0F172A"/>
          <w:sz w:val="19"/>
        </w:rPr>
        <w:t>Action: feat: implement dynamic home page content management and add glass sphere component</w:t>
        <w:br/>
      </w:r>
    </w:p>
    <w:p>
      <w:pPr>
        <w:pStyle w:val="ListBullet"/>
        <w:spacing w:before="0" w:after="20"/>
      </w:pPr>
      <w:r>
        <w:rPr>
          <w:color w:val="334155"/>
          <w:sz w:val="17"/>
        </w:rPr>
        <w:t>Implemented core logic and updates for: feat: implement dynamic home page content management and add glass sphere component</w:t>
      </w:r>
    </w:p>
    <w:p>
      <w:pPr>
        <w:spacing w:before="20" w:after="80"/>
      </w:pPr>
      <w:r>
        <w:rPr>
          <w:i/>
          <w:color w:val="94A3B8"/>
          <w:sz w:val="16"/>
        </w:rPr>
        <w:t>Files Modified: 2 files changed, 4 insertions(+), 4 deletions(-)</w:t>
      </w:r>
    </w:p>
    <w:p>
      <w:pPr>
        <w:keepNext/>
        <w:spacing w:before="120" w:after="40"/>
      </w:pPr>
      <w:r>
        <w:rPr>
          <w:b/>
          <w:color w:val="2563EB"/>
          <w:sz w:val="20"/>
        </w:rPr>
        <w:t>Commit #141  [16eb891]  •  10:12 AM</w:t>
      </w:r>
    </w:p>
    <w:p>
      <w:pPr>
        <w:keepNext/>
        <w:spacing w:before="0" w:after="40"/>
      </w:pPr>
      <w:r>
        <w:rPr>
          <w:b/>
          <w:color w:val="0F172A"/>
          <w:sz w:val="19"/>
        </w:rPr>
        <w:t>Action: feat: add GlassSphere 3D component and integrate it into the Home page hero section</w:t>
        <w:br/>
      </w:r>
    </w:p>
    <w:p>
      <w:pPr>
        <w:pStyle w:val="ListBullet"/>
        <w:spacing w:before="0" w:after="20"/>
      </w:pPr>
      <w:r>
        <w:rPr>
          <w:color w:val="334155"/>
          <w:sz w:val="17"/>
        </w:rPr>
        <w:t>Implemented core logic and updates for: feat: add GlassSphere 3D component and integrate it into the Home page hero section</w:t>
      </w:r>
    </w:p>
    <w:p>
      <w:pPr>
        <w:spacing w:before="20" w:after="80"/>
      </w:pPr>
      <w:r>
        <w:rPr>
          <w:i/>
          <w:color w:val="94A3B8"/>
          <w:sz w:val="16"/>
        </w:rPr>
        <w:t>Files Modified: 2 files changed, 5 insertions(+), 5 deletions(-)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